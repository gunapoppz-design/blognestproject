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center"/>
      </w:pPr>
      <w:r>
        <w:rPr>
          <w:spacing w:val="10"/>
          <w:rFonts w:ascii="Roboto" w:hAnsi="Roboto" w:eastAsia="Roboto"/>
          <w:color w:val="000000"/>
          <w:sz w:val="24"/>
        </w:rPr>
        <w:t>PROJECT DOCUMENTATION</w:t>
      </w:r>
    </w:p>
    <w:p>
      <w:pPr>
        <w:autoSpaceDN w:val="0"/>
        <w:autoSpaceDE w:val="0"/>
        <w:widowControl/>
        <w:spacing w:line="480" w:lineRule="exact" w:before="296" w:after="0"/>
        <w:ind w:left="0" w:right="0" w:firstLine="0"/>
        <w:jc w:val="center"/>
      </w:pPr>
      <w:r>
        <w:rPr>
          <w:spacing w:val="17"/>
          <w:rFonts w:ascii="Roboto" w:hAnsi="Roboto" w:eastAsia="Roboto"/>
          <w:b/>
          <w:color w:val="17365D"/>
          <w:sz w:val="48"/>
        </w:rPr>
        <w:t>AI Blog Nest</w:t>
      </w:r>
    </w:p>
    <w:p>
      <w:pPr>
        <w:autoSpaceDN w:val="0"/>
        <w:autoSpaceDE w:val="0"/>
        <w:widowControl/>
        <w:spacing w:line="240" w:lineRule="exact" w:before="264" w:after="751"/>
        <w:ind w:left="0" w:right="0" w:firstLine="0"/>
        <w:jc w:val="center"/>
      </w:pPr>
      <w:r>
        <w:rPr>
          <w:spacing w:val="0"/>
          <w:rFonts w:ascii="Roboto" w:hAnsi="Roboto" w:eastAsia="Roboto"/>
          <w:color w:val="000000"/>
          <w:sz w:val="24"/>
        </w:rPr>
        <w:t>AI-powered Blog Creation and Management Platform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6" w:type="dxa"/>
      </w:tblPr>
      <w:tblGrid>
        <w:gridCol w:w="2382" w:type="dxa"/>
        <w:gridCol w:w="7085" w:type="dxa"/>
      </w:tblGrid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Project Title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2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Team ID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Date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50" w:lineRule="exact" w:before="871" w:after="130"/>
        <w:ind w:left="730" w:right="0" w:firstLine="0"/>
        <w:jc w:val="left"/>
      </w:pPr>
      <w:r>
        <w:rPr>
          <w:spacing w:val="5"/>
          <w:rFonts w:ascii="Roboto" w:hAnsi="Roboto" w:eastAsia="Roboto"/>
          <w:b/>
          <w:color w:val="2F5597"/>
          <w:sz w:val="25"/>
        </w:rPr>
        <w:t>Team Members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1588" w:type="dxa"/>
        <w:gridCol w:w="2722" w:type="dxa"/>
        <w:gridCol w:w="5158" w:type="dxa"/>
      </w:tblGrid>
      <w:tr>
        <w:trPr>
          <w:trHeight w:hRule="exact" w:val="40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FFFFFF"/>
                <w:sz w:val="17"/>
              </w:rPr>
              <w:t>Role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Name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Email</w:t>
            </w:r>
          </w:p>
        </w:tc>
      </w:tr>
      <w:tr>
        <w:trPr>
          <w:trHeight w:hRule="exact" w:val="41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Team Leader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9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S Gunavathi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gunapoppz@gmail.com</w:t>
            </w:r>
          </w:p>
        </w:tc>
      </w:tr>
      <w:tr>
        <w:trPr>
          <w:trHeight w:hRule="exact" w:val="41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 Sivasakthi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sivasakthithennarasu76@email.com</w:t>
            </w:r>
          </w:p>
        </w:tc>
      </w:tr>
      <w:tr>
        <w:trPr>
          <w:trHeight w:hRule="exact" w:val="41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T Sivasankari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sivasakthithennarasu76@email.com</w:t>
            </w:r>
          </w:p>
        </w:tc>
      </w:tr>
      <w:tr>
        <w:trPr>
          <w:trHeight w:hRule="exact" w:val="41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P Logitha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2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logiprasad30@gmail.com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80" w:lineRule="exact" w:before="986" w:after="0"/>
        <w:ind w:left="0" w:right="0" w:firstLine="0"/>
        <w:jc w:val="center"/>
      </w:pPr>
      <w:r>
        <w:rPr>
          <w:spacing w:val="-1"/>
          <w:rFonts w:ascii="Roboto" w:hAnsi="Roboto" w:eastAsia="Roboto"/>
          <w:color w:val="000000"/>
          <w:sz w:val="18"/>
        </w:rPr>
        <w:t>Prepared for project planning, design, requirements, architecture and solution documentation.</w:t>
      </w:r>
    </w:p>
    <w:p>
      <w:pPr>
        <w:autoSpaceDN w:val="0"/>
        <w:autoSpaceDE w:val="0"/>
        <w:widowControl/>
        <w:spacing w:line="180" w:lineRule="exact" w:before="462" w:after="0"/>
        <w:ind w:left="0" w:right="0" w:firstLine="0"/>
        <w:jc w:val="center"/>
      </w:pPr>
      <w:r>
        <w:rPr>
          <w:spacing w:val="0"/>
          <w:rFonts w:ascii="Roboto" w:hAnsi="Roboto" w:eastAsia="Roboto"/>
          <w:color w:val="000000"/>
          <w:sz w:val="18"/>
        </w:rPr>
        <w:t>30 September 2026</w:t>
      </w:r>
    </w:p>
    <w:p>
      <w:pPr>
        <w:autoSpaceDN w:val="0"/>
        <w:tabs>
          <w:tab w:pos="10308" w:val="left"/>
        </w:tabs>
        <w:autoSpaceDE w:val="0"/>
        <w:widowControl/>
        <w:spacing w:line="160" w:lineRule="exact" w:before="4816" w:after="0"/>
        <w:ind w:left="610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Team ID: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1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340" w:lineRule="exact" w:before="0" w:after="221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17365D"/>
          <w:sz w:val="34"/>
        </w:rPr>
        <w:t>1. Introduction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6" w:type="dxa"/>
      </w:tblPr>
      <w:tblGrid>
        <w:gridCol w:w="2382" w:type="dxa"/>
        <w:gridCol w:w="7085" w:type="dxa"/>
      </w:tblGrid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Project Title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Team ID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Date</w:t>
            </w:r>
          </w:p>
        </w:tc>
        <w:tc>
          <w:tcPr>
            <w:tcW w:type="dxa" w:w="7086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50" w:lineRule="exact" w:before="309" w:after="0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2F5597"/>
          <w:sz w:val="25"/>
        </w:rPr>
        <w:t>Project Overview</w:t>
      </w:r>
    </w:p>
    <w:p>
      <w:pPr>
        <w:autoSpaceDN w:val="0"/>
        <w:autoSpaceDE w:val="0"/>
        <w:widowControl/>
        <w:spacing w:line="280" w:lineRule="exact" w:before="98" w:after="0"/>
        <w:ind w:left="730" w:right="720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AI Blog Nest is a web-based blogging platform designed to make creating, managing, organizing and discovering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blog content easier. The system provides a centralized space where users can create accounts, write and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manage posts, browse published content, and interact with blog information through a simple and responsive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interface.</w:t>
      </w:r>
    </w:p>
    <w:p>
      <w:pPr>
        <w:autoSpaceDN w:val="0"/>
        <w:autoSpaceDE w:val="0"/>
        <w:widowControl/>
        <w:spacing w:line="250" w:lineRule="exact" w:before="252" w:after="0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2F5597"/>
          <w:sz w:val="25"/>
        </w:rPr>
        <w:t>Project Objective</w:t>
      </w:r>
    </w:p>
    <w:p>
      <w:pPr>
        <w:autoSpaceDN w:val="0"/>
        <w:autoSpaceDE w:val="0"/>
        <w:widowControl/>
        <w:spacing w:line="280" w:lineRule="exact" w:before="98" w:after="0"/>
        <w:ind w:left="730" w:right="1008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The primary objective is to develop a user-friendly blog platform that reduces the effort required to create and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manage digital content. The solution focuses on structured content management, secure user access,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responsive presentation, and efficient storage and retrieval of blog data.</w:t>
      </w:r>
    </w:p>
    <w:p>
      <w:pPr>
        <w:autoSpaceDN w:val="0"/>
        <w:autoSpaceDE w:val="0"/>
        <w:widowControl/>
        <w:spacing w:line="250" w:lineRule="exact" w:before="252" w:after="0"/>
        <w:ind w:left="730" w:right="0" w:firstLine="0"/>
        <w:jc w:val="left"/>
      </w:pPr>
      <w:r>
        <w:rPr>
          <w:spacing w:val="11"/>
          <w:rFonts w:ascii="Roboto" w:hAnsi="Roboto" w:eastAsia="Roboto"/>
          <w:b/>
          <w:color w:val="2F5597"/>
          <w:sz w:val="25"/>
        </w:rPr>
        <w:t>Scope</w:t>
      </w:r>
    </w:p>
    <w:p>
      <w:pPr>
        <w:autoSpaceDN w:val="0"/>
        <w:autoSpaceDE w:val="0"/>
        <w:widowControl/>
        <w:spacing w:line="280" w:lineRule="exact" w:before="98" w:after="0"/>
        <w:ind w:left="730" w:right="720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The project covers user authentication, blog creation and editing, post publishing, post viewing, basic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categorization/search, user-specific content management, and database storage. The architecture is suitable for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future enhancement with additional AI-assisted content features.</w:t>
      </w:r>
    </w:p>
    <w:p>
      <w:pPr>
        <w:autoSpaceDN w:val="0"/>
        <w:autoSpaceDE w:val="0"/>
        <w:widowControl/>
        <w:spacing w:line="250" w:lineRule="exact" w:before="252" w:after="132"/>
        <w:ind w:left="730" w:right="0" w:firstLine="0"/>
        <w:jc w:val="left"/>
      </w:pPr>
      <w:r>
        <w:rPr>
          <w:spacing w:val="6"/>
          <w:rFonts w:ascii="Roboto" w:hAnsi="Roboto" w:eastAsia="Roboto"/>
          <w:b/>
          <w:color w:val="2F5597"/>
          <w:sz w:val="25"/>
        </w:rPr>
        <w:t>Team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1588" w:type="dxa"/>
        <w:gridCol w:w="2722" w:type="dxa"/>
        <w:gridCol w:w="5158" w:type="dxa"/>
      </w:tblGrid>
      <w:tr>
        <w:trPr>
          <w:trHeight w:hRule="exact" w:val="40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FFFFFF"/>
                <w:sz w:val="17"/>
              </w:rPr>
              <w:t>Role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Name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Email</w:t>
            </w:r>
          </w:p>
        </w:tc>
      </w:tr>
      <w:tr>
        <w:trPr>
          <w:trHeight w:hRule="exact" w:val="41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Team Leader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S Gunavathi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gunapoppz@gmail.com</w:t>
            </w:r>
          </w:p>
        </w:tc>
      </w:tr>
      <w:tr>
        <w:trPr>
          <w:trHeight w:hRule="exact" w:val="41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 Sivasakthi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sivasakthithennarasu76@email.com</w:t>
            </w:r>
          </w:p>
        </w:tc>
      </w:tr>
      <w:tr>
        <w:trPr>
          <w:trHeight w:hRule="exact" w:val="41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T Sivasankari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sivasakthithennarasu76@email.com</w:t>
            </w:r>
          </w:p>
        </w:tc>
      </w:tr>
      <w:tr>
        <w:trPr>
          <w:trHeight w:hRule="exact" w:val="41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P Logitha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logiprasad30@gmail.com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10308" w:val="left"/>
        </w:tabs>
        <w:autoSpaceDE w:val="0"/>
        <w:widowControl/>
        <w:spacing w:line="160" w:lineRule="exact" w:before="5858" w:after="0"/>
        <w:ind w:left="610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Team ID: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2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340" w:lineRule="exact" w:before="0" w:after="221"/>
        <w:ind w:left="730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4"/>
        </w:rPr>
        <w:t>2. Brainstorming and Idea Prioritization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6" w:type="dxa"/>
      </w:tblPr>
      <w:tblGrid>
        <w:gridCol w:w="2382" w:type="dxa"/>
        <w:gridCol w:w="7085" w:type="dxa"/>
      </w:tblGrid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Project Title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Team ID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Date</w:t>
            </w:r>
          </w:p>
        </w:tc>
        <w:tc>
          <w:tcPr>
            <w:tcW w:type="dxa" w:w="7086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60" w:lineRule="exact" w:before="59" w:after="0"/>
        <w:ind w:left="730" w:right="1440" w:firstLine="0"/>
        <w:jc w:val="left"/>
      </w:pPr>
      <w:r>
        <w:rPr>
          <w:spacing w:val="1"/>
          <w:rFonts w:ascii="Roboto" w:hAnsi="Roboto" w:eastAsia="Roboto"/>
          <w:color w:val="000000"/>
          <w:sz w:val="18"/>
        </w:rPr>
        <w:t>This section follows the uploaded brainstorming template, which asks the team to list ideas and then rate them by</w:t>
      </w:r>
      <w:r>
        <w:br/>
      </w:r>
      <w:r>
        <w:rPr>
          <w:spacing w:val="0"/>
          <w:rFonts w:ascii="Roboto" w:hAnsi="Roboto" w:eastAsia="Roboto"/>
          <w:color w:val="000000"/>
          <w:sz w:val="18"/>
        </w:rPr>
        <w:t>feasibility and importance.</w:t>
      </w:r>
    </w:p>
    <w:p>
      <w:pPr>
        <w:autoSpaceDN w:val="0"/>
        <w:autoSpaceDE w:val="0"/>
        <w:widowControl/>
        <w:spacing w:line="250" w:lineRule="exact" w:before="250" w:after="132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2F5597"/>
          <w:sz w:val="25"/>
        </w:rPr>
        <w:t>Step 1: Brainstorm and Idea Listing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680" w:type="dxa"/>
        <w:gridCol w:w="1928" w:type="dxa"/>
        <w:gridCol w:w="4706" w:type="dxa"/>
        <w:gridCol w:w="2154" w:type="dxa"/>
      </w:tblGrid>
      <w:tr>
        <w:trPr>
          <w:trHeight w:hRule="exact" w:val="400"/>
        </w:trPr>
        <w:tc>
          <w:tcPr>
            <w:tcW w:type="dxa" w:w="680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FFFFFF"/>
                <w:sz w:val="17"/>
              </w:rPr>
              <w:t>S.No</w:t>
            </w:r>
          </w:p>
        </w:tc>
        <w:tc>
          <w:tcPr>
            <w:tcW w:type="dxa" w:w="192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Team Member</w:t>
            </w:r>
          </w:p>
        </w:tc>
        <w:tc>
          <w:tcPr>
            <w:tcW w:type="dxa" w:w="4706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Idea / Suggestion</w:t>
            </w:r>
          </w:p>
        </w:tc>
        <w:tc>
          <w:tcPr>
            <w:tcW w:type="dxa" w:w="2154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7"/>
              </w:rPr>
              <w:t>Category</w:t>
            </w:r>
          </w:p>
        </w:tc>
      </w:tr>
      <w:tr>
        <w:trPr>
          <w:trHeight w:hRule="exact" w:val="410"/>
        </w:trPr>
        <w:tc>
          <w:tcPr>
            <w:tcW w:type="dxa" w:w="680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1</w:t>
            </w:r>
          </w:p>
        </w:tc>
        <w:tc>
          <w:tcPr>
            <w:tcW w:type="dxa" w:w="192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S Gunavathi</w:t>
            </w:r>
          </w:p>
        </w:tc>
        <w:tc>
          <w:tcPr>
            <w:tcW w:type="dxa" w:w="4706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AI Blog Nest – AI-assisted blog creation and management</w:t>
            </w:r>
          </w:p>
        </w:tc>
        <w:tc>
          <w:tcPr>
            <w:tcW w:type="dxa" w:w="2154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AI / Blogging</w:t>
            </w:r>
          </w:p>
        </w:tc>
      </w:tr>
      <w:tr>
        <w:trPr>
          <w:trHeight w:hRule="exact" w:val="410"/>
        </w:trPr>
        <w:tc>
          <w:tcPr>
            <w:tcW w:type="dxa" w:w="680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192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 Sivasakthi</w:t>
            </w:r>
          </w:p>
        </w:tc>
        <w:tc>
          <w:tcPr>
            <w:tcW w:type="dxa" w:w="4706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AI FAQ Assistant for frequently asked questions</w:t>
            </w:r>
          </w:p>
        </w:tc>
        <w:tc>
          <w:tcPr>
            <w:tcW w:type="dxa" w:w="2154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AI / Assistant</w:t>
            </w:r>
          </w:p>
        </w:tc>
      </w:tr>
      <w:tr>
        <w:trPr>
          <w:trHeight w:hRule="exact" w:val="410"/>
        </w:trPr>
        <w:tc>
          <w:tcPr>
            <w:tcW w:type="dxa" w:w="680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192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T Sivasankari</w:t>
            </w:r>
          </w:p>
        </w:tc>
        <w:tc>
          <w:tcPr>
            <w:tcW w:type="dxa" w:w="4706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AI Weatherwise for weather information</w:t>
            </w:r>
          </w:p>
        </w:tc>
        <w:tc>
          <w:tcPr>
            <w:tcW w:type="dxa" w:w="2154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AI / Utility</w:t>
            </w:r>
          </w:p>
        </w:tc>
      </w:tr>
      <w:tr>
        <w:trPr>
          <w:trHeight w:hRule="exact" w:val="410"/>
        </w:trPr>
        <w:tc>
          <w:tcPr>
            <w:tcW w:type="dxa" w:w="680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192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P Logitha</w:t>
            </w:r>
          </w:p>
        </w:tc>
        <w:tc>
          <w:tcPr>
            <w:tcW w:type="dxa" w:w="4706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AI Studybuddy for student learning support</w:t>
            </w:r>
          </w:p>
        </w:tc>
        <w:tc>
          <w:tcPr>
            <w:tcW w:type="dxa" w:w="2154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AI / Education</w:t>
            </w:r>
          </w:p>
        </w:tc>
      </w:tr>
      <w:tr>
        <w:trPr>
          <w:trHeight w:hRule="exact" w:val="410"/>
        </w:trPr>
        <w:tc>
          <w:tcPr>
            <w:tcW w:type="dxa" w:w="680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5</w:t>
            </w:r>
          </w:p>
        </w:tc>
        <w:tc>
          <w:tcPr>
            <w:tcW w:type="dxa" w:w="192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S Gunavathi</w:t>
            </w:r>
          </w:p>
        </w:tc>
        <w:tc>
          <w:tcPr>
            <w:tcW w:type="dxa" w:w="4706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AI Fit Track for personal activity tracking</w:t>
            </w:r>
          </w:p>
        </w:tc>
        <w:tc>
          <w:tcPr>
            <w:tcW w:type="dxa" w:w="2154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AI / Health &amp; Fitness</w:t>
            </w:r>
          </w:p>
        </w:tc>
      </w:tr>
      <w:tr>
        <w:trPr>
          <w:trHeight w:hRule="exact" w:val="410"/>
        </w:trPr>
        <w:tc>
          <w:tcPr>
            <w:tcW w:type="dxa" w:w="680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6</w:t>
            </w:r>
          </w:p>
        </w:tc>
        <w:tc>
          <w:tcPr>
            <w:tcW w:type="dxa" w:w="192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 Sivasakthi</w:t>
            </w:r>
          </w:p>
        </w:tc>
        <w:tc>
          <w:tcPr>
            <w:tcW w:type="dxa" w:w="4706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Content search and personalized blog discovery</w:t>
            </w:r>
          </w:p>
        </w:tc>
        <w:tc>
          <w:tcPr>
            <w:tcW w:type="dxa" w:w="2154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Blogging / Search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50" w:lineRule="exact" w:before="350" w:after="132"/>
        <w:ind w:left="730" w:right="0" w:firstLine="0"/>
        <w:jc w:val="left"/>
      </w:pPr>
      <w:r>
        <w:rPr>
          <w:spacing w:val="8"/>
          <w:rFonts w:ascii="Roboto" w:hAnsi="Roboto" w:eastAsia="Roboto"/>
          <w:b/>
          <w:color w:val="2F5597"/>
          <w:sz w:val="25"/>
        </w:rPr>
        <w:t>Step 2: Idea Prioritization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964" w:type="dxa"/>
        <w:gridCol w:w="3968" w:type="dxa"/>
        <w:gridCol w:w="1531" w:type="dxa"/>
        <w:gridCol w:w="1530" w:type="dxa"/>
        <w:gridCol w:w="1530" w:type="dxa"/>
      </w:tblGrid>
      <w:tr>
        <w:trPr>
          <w:trHeight w:hRule="exact" w:val="400"/>
        </w:trPr>
        <w:tc>
          <w:tcPr>
            <w:tcW w:type="dxa" w:w="964"/>
            <w:tcBorders>
              <w:left w:sz="3.20001220703125" w:val="single" w:color="A5A5A5"/>
              <w:top w:sz="3.199951171875" w:val="single" w:color="A5A5A5"/>
              <w:right w:sz="3.19998168945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7"/>
              </w:rPr>
              <w:t>Group No.</w:t>
            </w:r>
          </w:p>
        </w:tc>
        <w:tc>
          <w:tcPr>
            <w:tcW w:type="dxa" w:w="3968"/>
            <w:tcBorders>
              <w:left w:sz="3.19998168945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7"/>
              </w:rPr>
              <w:t>Final Idea</w:t>
            </w:r>
          </w:p>
        </w:tc>
        <w:tc>
          <w:tcPr>
            <w:tcW w:type="dxa" w:w="1532"/>
            <w:tcBorders>
              <w:left w:sz="3.19995117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Feasibility</w:t>
            </w:r>
          </w:p>
        </w:tc>
        <w:tc>
          <w:tcPr>
            <w:tcW w:type="dxa" w:w="1530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4"/>
                <w:rFonts w:ascii="Roboto" w:hAnsi="Roboto" w:eastAsia="Roboto"/>
                <w:color w:val="FFFFFF"/>
                <w:sz w:val="17"/>
              </w:rPr>
              <w:t>Importance</w:t>
            </w:r>
          </w:p>
        </w:tc>
        <w:tc>
          <w:tcPr>
            <w:tcW w:type="dxa" w:w="1530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Priority Selected</w:t>
            </w:r>
          </w:p>
        </w:tc>
      </w:tr>
      <w:tr>
        <w:trPr>
          <w:trHeight w:hRule="exact" w:val="410"/>
        </w:trPr>
        <w:tc>
          <w:tcPr>
            <w:tcW w:type="dxa" w:w="964"/>
            <w:tcBorders>
              <w:left w:sz="3.20001220703125" w:val="single" w:color="A5A5A5"/>
              <w:top w:sz="3.199951171875" w:val="single" w:color="A5A5A5"/>
              <w:right w:sz="3.19998168945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1</w:t>
            </w:r>
          </w:p>
        </w:tc>
        <w:tc>
          <w:tcPr>
            <w:tcW w:type="dxa" w:w="3968"/>
            <w:tcBorders>
              <w:left w:sz="3.19998168945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  <w:tc>
          <w:tcPr>
            <w:tcW w:type="dxa" w:w="1532"/>
            <w:tcBorders>
              <w:left w:sz="3.19995117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High</w:t>
            </w:r>
          </w:p>
        </w:tc>
        <w:tc>
          <w:tcPr>
            <w:tcW w:type="dxa" w:w="1530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High</w:t>
            </w:r>
          </w:p>
        </w:tc>
        <w:tc>
          <w:tcPr>
            <w:tcW w:type="dxa" w:w="1530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6"/>
                <w:rFonts w:ascii="Roboto" w:hAnsi="Roboto" w:eastAsia="Roboto"/>
                <w:color w:val="000000"/>
                <w:sz w:val="16"/>
              </w:rPr>
              <w:t>Yes</w:t>
            </w:r>
          </w:p>
        </w:tc>
      </w:tr>
      <w:tr>
        <w:trPr>
          <w:trHeight w:hRule="exact" w:val="410"/>
        </w:trPr>
        <w:tc>
          <w:tcPr>
            <w:tcW w:type="dxa" w:w="964"/>
            <w:tcBorders>
              <w:left w:sz="3.20001220703125" w:val="single" w:color="A5A5A5"/>
              <w:top w:sz="3.199951171875" w:val="single" w:color="A5A5A5"/>
              <w:right w:sz="3.19998168945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3968"/>
            <w:tcBorders>
              <w:left w:sz="3.19998168945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FAQ Assistant</w:t>
            </w:r>
          </w:p>
        </w:tc>
        <w:tc>
          <w:tcPr>
            <w:tcW w:type="dxa" w:w="1532"/>
            <w:tcBorders>
              <w:left w:sz="3.19995117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Medium</w:t>
            </w:r>
          </w:p>
        </w:tc>
        <w:tc>
          <w:tcPr>
            <w:tcW w:type="dxa" w:w="1530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High</w:t>
            </w:r>
          </w:p>
        </w:tc>
        <w:tc>
          <w:tcPr>
            <w:tcW w:type="dxa" w:w="1530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No</w:t>
            </w:r>
          </w:p>
        </w:tc>
      </w:tr>
      <w:tr>
        <w:trPr>
          <w:trHeight w:hRule="exact" w:val="410"/>
        </w:trPr>
        <w:tc>
          <w:tcPr>
            <w:tcW w:type="dxa" w:w="964"/>
            <w:tcBorders>
              <w:left w:sz="3.20001220703125" w:val="single" w:color="A5A5A5"/>
              <w:top w:sz="3.199951171875" w:val="single" w:color="A5A5A5"/>
              <w:right w:sz="3.19998168945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3968"/>
            <w:tcBorders>
              <w:left w:sz="3.19998168945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Weatherwise</w:t>
            </w:r>
          </w:p>
        </w:tc>
        <w:tc>
          <w:tcPr>
            <w:tcW w:type="dxa" w:w="1532"/>
            <w:tcBorders>
              <w:left w:sz="3.19995117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High</w:t>
            </w:r>
          </w:p>
        </w:tc>
        <w:tc>
          <w:tcPr>
            <w:tcW w:type="dxa" w:w="1530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Medium</w:t>
            </w:r>
          </w:p>
        </w:tc>
        <w:tc>
          <w:tcPr>
            <w:tcW w:type="dxa" w:w="1530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No</w:t>
            </w:r>
          </w:p>
        </w:tc>
      </w:tr>
      <w:tr>
        <w:trPr>
          <w:trHeight w:hRule="exact" w:val="410"/>
        </w:trPr>
        <w:tc>
          <w:tcPr>
            <w:tcW w:type="dxa" w:w="964"/>
            <w:tcBorders>
              <w:left w:sz="3.20001220703125" w:val="single" w:color="A5A5A5"/>
              <w:top w:sz="3.199951171875" w:val="single" w:color="A5A5A5"/>
              <w:right w:sz="3.19998168945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3968"/>
            <w:tcBorders>
              <w:left w:sz="3.19998168945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AI Studybuddy</w:t>
            </w:r>
          </w:p>
        </w:tc>
        <w:tc>
          <w:tcPr>
            <w:tcW w:type="dxa" w:w="1532"/>
            <w:tcBorders>
              <w:left w:sz="3.19995117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Medium</w:t>
            </w:r>
          </w:p>
        </w:tc>
        <w:tc>
          <w:tcPr>
            <w:tcW w:type="dxa" w:w="1530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High</w:t>
            </w:r>
          </w:p>
        </w:tc>
        <w:tc>
          <w:tcPr>
            <w:tcW w:type="dxa" w:w="1530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No</w:t>
            </w:r>
          </w:p>
        </w:tc>
      </w:tr>
      <w:tr>
        <w:trPr>
          <w:trHeight w:hRule="exact" w:val="410"/>
        </w:trPr>
        <w:tc>
          <w:tcPr>
            <w:tcW w:type="dxa" w:w="964"/>
            <w:tcBorders>
              <w:left w:sz="3.20001220703125" w:val="single" w:color="A5A5A5"/>
              <w:top w:sz="3.199951171875" w:val="single" w:color="A5A5A5"/>
              <w:right w:sz="3.19998168945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5</w:t>
            </w:r>
          </w:p>
        </w:tc>
        <w:tc>
          <w:tcPr>
            <w:tcW w:type="dxa" w:w="3968"/>
            <w:tcBorders>
              <w:left w:sz="3.19998168945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Fit Track</w:t>
            </w:r>
          </w:p>
        </w:tc>
        <w:tc>
          <w:tcPr>
            <w:tcW w:type="dxa" w:w="1532"/>
            <w:tcBorders>
              <w:left w:sz="3.19995117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Medium</w:t>
            </w:r>
          </w:p>
        </w:tc>
        <w:tc>
          <w:tcPr>
            <w:tcW w:type="dxa" w:w="1530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Medium</w:t>
            </w:r>
          </w:p>
        </w:tc>
        <w:tc>
          <w:tcPr>
            <w:tcW w:type="dxa" w:w="1530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02" w:lineRule="exact" w:before="298" w:after="0"/>
        <w:ind w:left="730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Selected Idea:</w:t>
      </w:r>
      <w:r>
        <w:rPr>
          <w:spacing w:val="1"/>
          <w:rFonts w:ascii="Roboto" w:hAnsi="Roboto" w:eastAsia="Roboto"/>
          <w:color w:val="000000"/>
          <w:sz w:val="20"/>
        </w:rPr>
        <w:t xml:space="preserve"> AI Blog Nest</w:t>
      </w:r>
    </w:p>
    <w:p>
      <w:pPr>
        <w:autoSpaceDN w:val="0"/>
        <w:autoSpaceDE w:val="0"/>
        <w:widowControl/>
        <w:spacing w:line="280" w:lineRule="exact" w:before="118" w:after="0"/>
        <w:ind w:left="730" w:right="864" w:firstLine="0"/>
        <w:jc w:val="left"/>
      </w:pPr>
      <w:r>
        <w:rPr>
          <w:spacing w:val="0"/>
          <w:rFonts w:ascii="Roboto" w:hAnsi="Roboto" w:eastAsia="Roboto"/>
          <w:color w:val="000000"/>
          <w:sz w:val="20"/>
        </w:rPr>
        <w:t>Reason: The selected concept provides a clear and practical web application scope with manageable modules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such as authentication, blog CRUD operations, content browsing and MongoDB-based storage.</w:t>
      </w:r>
    </w:p>
    <w:p>
      <w:pPr>
        <w:autoSpaceDN w:val="0"/>
        <w:tabs>
          <w:tab w:pos="10308" w:val="left"/>
        </w:tabs>
        <w:autoSpaceDE w:val="0"/>
        <w:widowControl/>
        <w:spacing w:line="160" w:lineRule="exact" w:before="4730" w:after="0"/>
        <w:ind w:left="610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Team ID: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3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340" w:lineRule="exact" w:before="0" w:after="221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17365D"/>
          <w:sz w:val="34"/>
        </w:rPr>
        <w:t>3. Define Problem Statements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6" w:type="dxa"/>
      </w:tblPr>
      <w:tblGrid>
        <w:gridCol w:w="2382" w:type="dxa"/>
        <w:gridCol w:w="7085" w:type="dxa"/>
      </w:tblGrid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Project Title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Team ID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Date</w:t>
            </w:r>
          </w:p>
        </w:tc>
        <w:tc>
          <w:tcPr>
            <w:tcW w:type="dxa" w:w="7086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50" w:lineRule="exact" w:before="189" w:after="132"/>
        <w:ind w:left="730" w:right="0" w:firstLine="0"/>
        <w:jc w:val="left"/>
      </w:pPr>
      <w:r>
        <w:rPr>
          <w:spacing w:val="8"/>
          <w:rFonts w:ascii="Roboto" w:hAnsi="Roboto" w:eastAsia="Roboto"/>
          <w:b/>
          <w:color w:val="2F5597"/>
          <w:sz w:val="25"/>
        </w:rPr>
        <w:t>Customer Problem Statement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1248" w:type="dxa"/>
        <w:gridCol w:w="1530" w:type="dxa"/>
        <w:gridCol w:w="1814" w:type="dxa"/>
        <w:gridCol w:w="1643" w:type="dxa"/>
        <w:gridCol w:w="1643" w:type="dxa"/>
        <w:gridCol w:w="1644" w:type="dxa"/>
      </w:tblGrid>
      <w:tr>
        <w:trPr>
          <w:trHeight w:hRule="exact" w:val="600"/>
        </w:trPr>
        <w:tc>
          <w:tcPr>
            <w:tcW w:type="dxa" w:w="124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44" w:right="144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Problem</w:t>
            </w:r>
            <w:r>
              <w:br/>
            </w:r>
            <w:r>
              <w:rPr>
                <w:spacing w:val="-4"/>
                <w:rFonts w:ascii="Roboto" w:hAnsi="Roboto" w:eastAsia="Roboto"/>
                <w:color w:val="FFFFFF"/>
                <w:sz w:val="17"/>
              </w:rPr>
              <w:t>Statement</w:t>
            </w:r>
          </w:p>
        </w:tc>
        <w:tc>
          <w:tcPr>
            <w:tcW w:type="dxa" w:w="1530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I am</w:t>
            </w:r>
          </w:p>
        </w:tc>
        <w:tc>
          <w:tcPr>
            <w:tcW w:type="dxa" w:w="1814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I’m trying to</w:t>
            </w:r>
          </w:p>
        </w:tc>
        <w:tc>
          <w:tcPr>
            <w:tcW w:type="dxa" w:w="1644"/>
            <w:tcBorders>
              <w:left w:sz="3.19995117187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But</w:t>
            </w:r>
          </w:p>
        </w:tc>
        <w:tc>
          <w:tcPr>
            <w:tcW w:type="dxa" w:w="1644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7"/>
              </w:rPr>
              <w:t>Because</w:t>
            </w:r>
          </w:p>
        </w:tc>
        <w:tc>
          <w:tcPr>
            <w:tcW w:type="dxa" w:w="1644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44" w:right="144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Which makes me</w:t>
            </w:r>
            <w:r>
              <w:br/>
            </w:r>
            <w:r>
              <w:rPr>
                <w:spacing w:val="-4"/>
                <w:rFonts w:ascii="Roboto" w:hAnsi="Roboto" w:eastAsia="Roboto"/>
                <w:color w:val="FFFFFF"/>
                <w:sz w:val="17"/>
              </w:rPr>
              <w:t>feel</w:t>
            </w:r>
          </w:p>
        </w:tc>
      </w:tr>
      <w:tr>
        <w:trPr>
          <w:trHeight w:hRule="exact" w:val="1040"/>
        </w:trPr>
        <w:tc>
          <w:tcPr>
            <w:tcW w:type="dxa" w:w="124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16"/>
              </w:rPr>
              <w:t>PS-1</w:t>
            </w:r>
          </w:p>
        </w:tc>
        <w:tc>
          <w:tcPr>
            <w:tcW w:type="dxa" w:w="1530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 xml:space="preserve">A student, reader, </w:t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or content creator</w:t>
            </w:r>
          </w:p>
        </w:tc>
        <w:tc>
          <w:tcPr>
            <w:tcW w:type="dxa" w:w="1814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Create, organize and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access useful blog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content in one place</w:t>
            </w:r>
          </w:p>
        </w:tc>
        <w:tc>
          <w:tcPr>
            <w:tcW w:type="dxa" w:w="1644"/>
            <w:tcBorders>
              <w:left w:sz="3.199951171875" w:val="single" w:color="A5A5A5"/>
              <w:top w:sz="3.2000122070312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Existing content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workflows can be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 xml:space="preserve">scattered or require </w:t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multiple tools</w:t>
            </w:r>
          </w:p>
        </w:tc>
        <w:tc>
          <w:tcPr>
            <w:tcW w:type="dxa" w:w="1644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 xml:space="preserve">Writing, storing and </w:t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finding posts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becomes less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convenient</w:t>
            </w:r>
          </w:p>
        </w:tc>
        <w:tc>
          <w:tcPr>
            <w:tcW w:type="dxa" w:w="1644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 xml:space="preserve">Frustrated and less </w:t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productive</w:t>
            </w:r>
          </w:p>
        </w:tc>
      </w:tr>
      <w:tr>
        <w:trPr>
          <w:trHeight w:hRule="exact" w:val="1250"/>
        </w:trPr>
        <w:tc>
          <w:tcPr>
            <w:tcW w:type="dxa" w:w="124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16"/>
              </w:rPr>
              <w:t>PS-2</w:t>
            </w:r>
          </w:p>
        </w:tc>
        <w:tc>
          <w:tcPr>
            <w:tcW w:type="dxa" w:w="1530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 blog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administrator</w:t>
            </w:r>
          </w:p>
        </w:tc>
        <w:tc>
          <w:tcPr>
            <w:tcW w:type="dxa" w:w="181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Manage users and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published posts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efficiently</w:t>
            </w:r>
          </w:p>
        </w:tc>
        <w:tc>
          <w:tcPr>
            <w:tcW w:type="dxa" w:w="1644"/>
            <w:tcBorders>
              <w:left w:sz="3.19995117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Content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management may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become difficult as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 xml:space="preserve">the number of posts </w:t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increases</w:t>
            </w:r>
          </w:p>
        </w:tc>
        <w:tc>
          <w:tcPr>
            <w:tcW w:type="dxa" w:w="1644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Manual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organization and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retrieval take more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time</w:t>
            </w:r>
          </w:p>
        </w:tc>
        <w:tc>
          <w:tcPr>
            <w:tcW w:type="dxa" w:w="1644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Concerned about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efficiency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50" w:lineRule="exact" w:before="350" w:after="0"/>
        <w:ind w:left="730" w:right="0" w:firstLine="0"/>
        <w:jc w:val="left"/>
      </w:pPr>
      <w:r>
        <w:rPr>
          <w:spacing w:val="8"/>
          <w:rFonts w:ascii="Roboto" w:hAnsi="Roboto" w:eastAsia="Roboto"/>
          <w:b/>
          <w:color w:val="2F5597"/>
          <w:sz w:val="25"/>
        </w:rPr>
        <w:t>Core Problem Statement</w:t>
      </w:r>
    </w:p>
    <w:p>
      <w:pPr>
        <w:autoSpaceDN w:val="0"/>
        <w:autoSpaceDE w:val="0"/>
        <w:widowControl/>
        <w:spacing w:line="200" w:lineRule="exact" w:before="178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20"/>
        </w:rPr>
        <w:t>Users need a simple and organized blogging platform where they can securely access the system, create and</w:t>
      </w:r>
    </w:p>
    <w:p>
      <w:pPr>
        <w:autoSpaceDN w:val="0"/>
        <w:autoSpaceDE w:val="0"/>
        <w:widowControl/>
        <w:spacing w:line="200" w:lineRule="exact" w:before="80" w:after="0"/>
        <w:ind w:left="730" w:right="0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manage blog posts, and discover published content without depending on multiple disconnected tools.</w:t>
      </w:r>
    </w:p>
    <w:p>
      <w:pPr>
        <w:autoSpaceDN w:val="0"/>
        <w:tabs>
          <w:tab w:pos="10308" w:val="left"/>
        </w:tabs>
        <w:autoSpaceDE w:val="0"/>
        <w:widowControl/>
        <w:spacing w:line="160" w:lineRule="exact" w:before="8470" w:after="0"/>
        <w:ind w:left="610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Team ID: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4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340" w:lineRule="exact" w:before="0" w:after="221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17365D"/>
          <w:sz w:val="34"/>
        </w:rPr>
        <w:t>4. Empathy 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6" w:type="dxa"/>
      </w:tblPr>
      <w:tblGrid>
        <w:gridCol w:w="2382" w:type="dxa"/>
        <w:gridCol w:w="7085" w:type="dxa"/>
      </w:tblGrid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Project Title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Team ID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Date</w:t>
            </w:r>
          </w:p>
        </w:tc>
        <w:tc>
          <w:tcPr>
            <w:tcW w:type="dxa" w:w="7086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50" w:lineRule="exact" w:before="189" w:after="132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2F5597"/>
          <w:sz w:val="25"/>
        </w:rPr>
        <w:t>Persona: Student / Young Content Creator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2382" w:type="dxa"/>
        <w:gridCol w:w="2380" w:type="dxa"/>
        <w:gridCol w:w="2381" w:type="dxa"/>
        <w:gridCol w:w="2380" w:type="dxa"/>
      </w:tblGrid>
      <w:tr>
        <w:trPr>
          <w:trHeight w:hRule="exact" w:val="400"/>
        </w:trPr>
        <w:tc>
          <w:tcPr>
            <w:tcW w:type="dxa" w:w="238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6"/>
                <w:rFonts w:ascii="Roboto" w:hAnsi="Roboto" w:eastAsia="Roboto"/>
                <w:color w:val="FFFFFF"/>
                <w:sz w:val="17"/>
              </w:rPr>
              <w:t>SAYS</w:t>
            </w:r>
          </w:p>
        </w:tc>
        <w:tc>
          <w:tcPr>
            <w:tcW w:type="dxa" w:w="238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FFFFFF"/>
                <w:sz w:val="17"/>
              </w:rPr>
              <w:t>THINKS</w:t>
            </w:r>
          </w:p>
        </w:tc>
        <w:tc>
          <w:tcPr>
            <w:tcW w:type="dxa" w:w="2382"/>
            <w:tcBorders>
              <w:left w:sz="3.19995117187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10"/>
                <w:rFonts w:ascii="Roboto" w:hAnsi="Roboto" w:eastAsia="Roboto"/>
                <w:color w:val="FFFFFF"/>
                <w:sz w:val="17"/>
              </w:rPr>
              <w:t>DOES</w:t>
            </w:r>
          </w:p>
        </w:tc>
        <w:tc>
          <w:tcPr>
            <w:tcW w:type="dxa" w:w="2380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9"/>
                <w:rFonts w:ascii="Roboto" w:hAnsi="Roboto" w:eastAsia="Roboto"/>
                <w:color w:val="FFFFFF"/>
                <w:sz w:val="17"/>
              </w:rPr>
              <w:t>FEELS</w:t>
            </w:r>
          </w:p>
        </w:tc>
      </w:tr>
      <w:tr>
        <w:trPr>
          <w:trHeight w:hRule="exact" w:val="1460"/>
        </w:trPr>
        <w:tc>
          <w:tcPr>
            <w:tcW w:type="dxa" w:w="238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“I want an easy way to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publish my ideas.”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“I want my posts in one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place.”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 xml:space="preserve">“I should be able to find posts </w:t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quickly.”</w:t>
            </w:r>
          </w:p>
        </w:tc>
        <w:tc>
          <w:tcPr>
            <w:tcW w:type="dxa" w:w="238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 xml:space="preserve">“How can I manage my posts </w:t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easily?”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“Is my account secure?”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“Can I edit my post later?”</w:t>
            </w:r>
          </w:p>
        </w:tc>
        <w:tc>
          <w:tcPr>
            <w:tcW w:type="dxa" w:w="2382"/>
            <w:tcBorders>
              <w:left w:sz="3.199951171875" w:val="single" w:color="A5A5A5"/>
              <w:top w:sz="3.2000122070312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432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Registers/logs in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Creates or edits posts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Browses/searches posts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Reads published content</w:t>
            </w:r>
          </w:p>
        </w:tc>
        <w:tc>
          <w:tcPr>
            <w:tcW w:type="dxa" w:w="2380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Motivated to share ideas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Concerned about security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Satisfied when content is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easy to manage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02" w:lineRule="exact" w:before="338" w:after="0"/>
        <w:ind w:left="730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20"/>
        </w:rPr>
        <w:t>Persona Name:</w:t>
      </w:r>
      <w:r>
        <w:rPr>
          <w:spacing w:val="0"/>
          <w:rFonts w:ascii="Roboto" w:hAnsi="Roboto" w:eastAsia="Roboto"/>
          <w:color w:val="000000"/>
          <w:sz w:val="20"/>
        </w:rPr>
        <w:t xml:space="preserve"> Student / Young Content Creator</w:t>
      </w:r>
    </w:p>
    <w:p>
      <w:pPr>
        <w:autoSpaceDN w:val="0"/>
        <w:autoSpaceDE w:val="0"/>
        <w:widowControl/>
        <w:spacing w:line="202" w:lineRule="exact" w:before="198" w:after="0"/>
        <w:ind w:left="730" w:right="0" w:firstLine="0"/>
        <w:jc w:val="left"/>
      </w:pPr>
      <w:r>
        <w:rPr>
          <w:spacing w:val="7"/>
          <w:rFonts w:ascii="Roboto" w:hAnsi="Roboto" w:eastAsia="Roboto"/>
          <w:b/>
          <w:color w:val="000000"/>
          <w:sz w:val="20"/>
        </w:rPr>
        <w:t>Role / User Type:</w:t>
      </w:r>
      <w:r>
        <w:rPr>
          <w:spacing w:val="0"/>
          <w:rFonts w:ascii="Roboto" w:hAnsi="Roboto" w:eastAsia="Roboto"/>
          <w:color w:val="000000"/>
          <w:sz w:val="20"/>
        </w:rPr>
        <w:t xml:space="preserve"> Primary end user who creates, manages or reads blog content.</w:t>
      </w:r>
    </w:p>
    <w:p>
      <w:pPr>
        <w:autoSpaceDN w:val="0"/>
        <w:tabs>
          <w:tab w:pos="10308" w:val="left"/>
        </w:tabs>
        <w:autoSpaceDE w:val="0"/>
        <w:widowControl/>
        <w:spacing w:line="160" w:lineRule="exact" w:before="9818" w:after="0"/>
        <w:ind w:left="610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Team ID: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5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340" w:lineRule="exact" w:before="0" w:after="226"/>
        <w:ind w:left="730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4"/>
        </w:rPr>
        <w:t>5. Customer Journey 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247" w:type="dxa"/>
        <w:gridCol w:w="1510" w:type="dxa"/>
        <w:gridCol w:w="871" w:type="dxa"/>
        <w:gridCol w:w="1566" w:type="dxa"/>
        <w:gridCol w:w="2437" w:type="dxa"/>
        <w:gridCol w:w="2438" w:type="dxa"/>
        <w:gridCol w:w="643" w:type="dxa"/>
      </w:tblGrid>
      <w:tr>
        <w:trPr>
          <w:trHeight w:hRule="exact" w:val="450"/>
        </w:trPr>
        <w:tc>
          <w:tcPr>
            <w:tcW w:type="dxa" w:w="248"/>
            <w:vMerge w:val="restart"/>
            <w:tcBorders>
              <w:right w:sz="4.0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82"/>
            <w:gridSpan w:val="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Project Title</w:t>
            </w:r>
          </w:p>
        </w:tc>
        <w:tc>
          <w:tcPr>
            <w:tcW w:type="dxa" w:w="7086"/>
            <w:gridSpan w:val="4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450"/>
        </w:trPr>
        <w:tc>
          <w:tcPr>
            <w:tcW w:type="dxa" w:w="1632"/>
            <w:vMerge/>
            <w:tcBorders>
              <w:right w:sz="4.0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82"/>
            <w:gridSpan w:val="2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shd w:fill="d8e9f6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Team ID</w:t>
            </w:r>
          </w:p>
        </w:tc>
        <w:tc>
          <w:tcPr>
            <w:tcW w:type="dxa" w:w="7086"/>
            <w:gridSpan w:val="4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450"/>
        </w:trPr>
        <w:tc>
          <w:tcPr>
            <w:tcW w:type="dxa" w:w="1632"/>
            <w:vMerge/>
            <w:tcBorders>
              <w:right w:sz="4.0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82"/>
            <w:gridSpan w:val="2"/>
            <w:tcBorders>
              <w:left w:sz="4.0" w:val="single" w:color="A5A5A5"/>
              <w:top w:sz="3.999969482421875" w:val="single" w:color="A5A5A5"/>
              <w:right w:sz="4.0" w:val="single" w:color="A5A5A5"/>
              <w:bottom w:sz="3.20001220703125" w:val="single" w:color="A5A5A5"/>
            </w:tcBorders>
            <w:shd w:fill="d8e9f6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Date</w:t>
            </w:r>
          </w:p>
        </w:tc>
        <w:tc>
          <w:tcPr>
            <w:tcW w:type="dxa" w:w="7086"/>
            <w:gridSpan w:val="4"/>
            <w:tcBorders>
              <w:left w:sz="4.0" w:val="single" w:color="A5A5A5"/>
              <w:top w:sz="3.999969482421875" w:val="single" w:color="A5A5A5"/>
              <w:right w:sz="4.0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  <w:tr>
        <w:trPr>
          <w:trHeight w:hRule="exact" w:val="400"/>
        </w:trPr>
        <w:tc>
          <w:tcPr>
            <w:tcW w:type="dxa" w:w="1758"/>
            <w:gridSpan w:val="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Journey Element</w:t>
            </w:r>
          </w:p>
        </w:tc>
        <w:tc>
          <w:tcPr>
            <w:tcW w:type="dxa" w:w="2438"/>
            <w:gridSpan w:val="2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7"/>
              </w:rPr>
              <w:t>Stage 1 – Discover &amp; Register</w:t>
            </w:r>
          </w:p>
        </w:tc>
        <w:tc>
          <w:tcPr>
            <w:tcW w:type="dxa" w:w="2438"/>
            <w:tcBorders>
              <w:left w:sz="3.200073242187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7"/>
              </w:rPr>
              <w:t>Stage 2 – Create &amp; Manage</w:t>
            </w:r>
          </w:p>
        </w:tc>
        <w:tc>
          <w:tcPr>
            <w:tcW w:type="dxa" w:w="2438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7"/>
              </w:rPr>
              <w:t>Stage 3 – Publish &amp; Read</w:t>
            </w:r>
          </w:p>
        </w:tc>
        <w:tc>
          <w:tcPr>
            <w:tcW w:type="dxa" w:w="644"/>
            <w:vMerge w:val="restart"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758"/>
            <w:gridSpan w:val="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Actions</w:t>
            </w:r>
          </w:p>
        </w:tc>
        <w:tc>
          <w:tcPr>
            <w:tcW w:type="dxa" w:w="2438"/>
            <w:gridSpan w:val="2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86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Visits AI Blog Nest;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registers/logs in</w:t>
            </w:r>
          </w:p>
        </w:tc>
        <w:tc>
          <w:tcPr>
            <w:tcW w:type="dxa" w:w="2438"/>
            <w:tcBorders>
              <w:left w:sz="3.200073242187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Creates a post; adds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title/content; edits or saves</w:t>
            </w:r>
          </w:p>
        </w:tc>
        <w:tc>
          <w:tcPr>
            <w:tcW w:type="dxa" w:w="2438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Publishes or browses posts;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reads content</w:t>
            </w:r>
          </w:p>
        </w:tc>
        <w:tc>
          <w:tcPr>
            <w:tcW w:type="dxa" w:w="1632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758"/>
            <w:gridSpan w:val="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Touchpoint</w:t>
            </w:r>
          </w:p>
        </w:tc>
        <w:tc>
          <w:tcPr>
            <w:tcW w:type="dxa" w:w="2438"/>
            <w:gridSpan w:val="2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576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Landing page;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registration/login screen</w:t>
            </w:r>
          </w:p>
        </w:tc>
        <w:tc>
          <w:tcPr>
            <w:tcW w:type="dxa" w:w="2438"/>
            <w:tcBorders>
              <w:left w:sz="3.200073242187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Dashboard; blog editor; post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management</w:t>
            </w:r>
          </w:p>
        </w:tc>
        <w:tc>
          <w:tcPr>
            <w:tcW w:type="dxa" w:w="2438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576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Blog listing; post details;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search/browse</w:t>
            </w:r>
          </w:p>
        </w:tc>
        <w:tc>
          <w:tcPr>
            <w:tcW w:type="dxa" w:w="1632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758"/>
            <w:gridSpan w:val="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Customer Thought</w:t>
            </w:r>
          </w:p>
        </w:tc>
        <w:tc>
          <w:tcPr>
            <w:tcW w:type="dxa" w:w="2438"/>
            <w:gridSpan w:val="2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“Can I use this easily?”</w:t>
            </w:r>
          </w:p>
        </w:tc>
        <w:tc>
          <w:tcPr>
            <w:tcW w:type="dxa" w:w="2438"/>
            <w:tcBorders>
              <w:left w:sz="3.2000732421875" w:val="single" w:color="A5A5A5"/>
              <w:top w:sz="3.2000122070312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“I want to create and update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my post quickly.”</w:t>
            </w:r>
          </w:p>
        </w:tc>
        <w:tc>
          <w:tcPr>
            <w:tcW w:type="dxa" w:w="2438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“I want to find useful content.”</w:t>
            </w:r>
          </w:p>
        </w:tc>
        <w:tc>
          <w:tcPr>
            <w:tcW w:type="dxa" w:w="1632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758"/>
            <w:gridSpan w:val="2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Customer Feeling</w:t>
            </w:r>
          </w:p>
        </w:tc>
        <w:tc>
          <w:tcPr>
            <w:tcW w:type="dxa" w:w="2438"/>
            <w:gridSpan w:val="2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Curious and hopeful</w:t>
            </w:r>
          </w:p>
        </w:tc>
        <w:tc>
          <w:tcPr>
            <w:tcW w:type="dxa" w:w="2438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Focused; may feel concerned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about errors</w:t>
            </w:r>
          </w:p>
        </w:tc>
        <w:tc>
          <w:tcPr>
            <w:tcW w:type="dxa" w:w="243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 xml:space="preserve">Satisfied when content is easy </w:t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to discover</w:t>
            </w:r>
          </w:p>
        </w:tc>
        <w:tc>
          <w:tcPr>
            <w:tcW w:type="dxa" w:w="1632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1758"/>
            <w:gridSpan w:val="2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Process Ownership</w:t>
            </w:r>
          </w:p>
        </w:tc>
        <w:tc>
          <w:tcPr>
            <w:tcW w:type="dxa" w:w="2438"/>
            <w:gridSpan w:val="2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Frontend + authentication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module</w:t>
            </w:r>
          </w:p>
        </w:tc>
        <w:tc>
          <w:tcPr>
            <w:tcW w:type="dxa" w:w="2438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72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Frontend + backend +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database</w:t>
            </w:r>
          </w:p>
        </w:tc>
        <w:tc>
          <w:tcPr>
            <w:tcW w:type="dxa" w:w="243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72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Frontend + backend +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database</w:t>
            </w:r>
          </w:p>
        </w:tc>
        <w:tc>
          <w:tcPr>
            <w:tcW w:type="dxa" w:w="1632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0"/>
        </w:trPr>
        <w:tc>
          <w:tcPr>
            <w:tcW w:type="dxa" w:w="1758"/>
            <w:gridSpan w:val="2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Opportunities</w:t>
            </w:r>
          </w:p>
        </w:tc>
        <w:tc>
          <w:tcPr>
            <w:tcW w:type="dxa" w:w="2438"/>
            <w:gridSpan w:val="2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Clear navigation and simple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registration</w:t>
            </w:r>
          </w:p>
        </w:tc>
        <w:tc>
          <w:tcPr>
            <w:tcW w:type="dxa" w:w="2438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Autosave-ready design;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validation; clear edit/delete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controls</w:t>
            </w:r>
          </w:p>
        </w:tc>
        <w:tc>
          <w:tcPr>
            <w:tcW w:type="dxa" w:w="243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Search, categories, readable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layouts and responsive design</w:t>
            </w:r>
          </w:p>
        </w:tc>
        <w:tc>
          <w:tcPr>
            <w:tcW w:type="dxa" w:w="1632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84" w:lineRule="exact" w:before="280" w:after="0"/>
        <w:ind w:left="730" w:right="0" w:firstLine="0"/>
        <w:jc w:val="left"/>
      </w:pPr>
      <w:r>
        <w:rPr>
          <w:spacing w:val="1"/>
          <w:rFonts w:ascii="Roboto" w:hAnsi="Roboto" w:eastAsia="Roboto"/>
          <w:color w:val="000000"/>
          <w:sz w:val="18"/>
        </w:rPr>
        <w:t>The journey is structured around the template's stages, actions, touchpoints, thoughts, feelings, ownership and</w:t>
      </w:r>
    </w:p>
    <w:p>
      <w:pPr>
        <w:autoSpaceDN w:val="0"/>
        <w:autoSpaceDE w:val="0"/>
        <w:widowControl/>
        <w:spacing w:line="184" w:lineRule="exact" w:before="76" w:after="0"/>
        <w:ind w:left="730" w:right="0" w:firstLine="0"/>
        <w:jc w:val="left"/>
      </w:pPr>
      <w:r>
        <w:rPr>
          <w:spacing w:val="0"/>
          <w:rFonts w:ascii="Roboto" w:hAnsi="Roboto" w:eastAsia="Roboto"/>
          <w:color w:val="000000"/>
          <w:sz w:val="18"/>
        </w:rPr>
        <w:t>improvement opportunities.</w:t>
      </w:r>
    </w:p>
    <w:p>
      <w:pPr>
        <w:autoSpaceDN w:val="0"/>
        <w:tabs>
          <w:tab w:pos="10308" w:val="left"/>
        </w:tabs>
        <w:autoSpaceDE w:val="0"/>
        <w:widowControl/>
        <w:spacing w:line="160" w:lineRule="exact" w:before="8168" w:after="0"/>
        <w:ind w:left="610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Team ID: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6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340" w:lineRule="exact" w:before="0" w:after="221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17365D"/>
          <w:sz w:val="34"/>
        </w:rPr>
        <w:t>6. Data Flow Diagram (DFD)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6" w:type="dxa"/>
      </w:tblPr>
      <w:tblGrid>
        <w:gridCol w:w="2382" w:type="dxa"/>
        <w:gridCol w:w="7085" w:type="dxa"/>
      </w:tblGrid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Project Title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Team ID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Date</w:t>
            </w:r>
          </w:p>
        </w:tc>
        <w:tc>
          <w:tcPr>
            <w:tcW w:type="dxa" w:w="7086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80" w:lineRule="exact" w:before="57" w:after="134"/>
        <w:ind w:left="730" w:right="1296" w:firstLine="0"/>
        <w:jc w:val="left"/>
      </w:pPr>
      <w:r>
        <w:rPr>
          <w:spacing w:val="0"/>
          <w:rFonts w:ascii="Roboto" w:hAnsi="Roboto" w:eastAsia="Roboto"/>
          <w:color w:val="000000"/>
          <w:sz w:val="20"/>
        </w:rPr>
        <w:t>The uploaded DFD template defines external entities, processes, data stores and labeled data flows. The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following project-specific Level-1 representation applies those elements to AI Blog Nest.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1758" w:type="dxa"/>
        <w:gridCol w:w="3288" w:type="dxa"/>
        <w:gridCol w:w="4026" w:type="dxa"/>
      </w:tblGrid>
      <w:tr>
        <w:trPr>
          <w:trHeight w:hRule="exact" w:val="400"/>
        </w:trPr>
        <w:tc>
          <w:tcPr>
            <w:tcW w:type="dxa" w:w="175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7"/>
              </w:rPr>
              <w:t>Element</w:t>
            </w:r>
          </w:p>
        </w:tc>
        <w:tc>
          <w:tcPr>
            <w:tcW w:type="dxa" w:w="3288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AI Blog Nest Component</w:t>
            </w:r>
          </w:p>
        </w:tc>
        <w:tc>
          <w:tcPr>
            <w:tcW w:type="dxa" w:w="4026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Data / Flow</w:t>
            </w:r>
          </w:p>
        </w:tc>
      </w:tr>
      <w:tr>
        <w:trPr>
          <w:trHeight w:hRule="exact" w:val="620"/>
        </w:trPr>
        <w:tc>
          <w:tcPr>
            <w:tcW w:type="dxa" w:w="175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External Entity</w:t>
            </w:r>
          </w:p>
        </w:tc>
        <w:tc>
          <w:tcPr>
            <w:tcW w:type="dxa" w:w="3288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User / Blog Author</w:t>
            </w:r>
          </w:p>
        </w:tc>
        <w:tc>
          <w:tcPr>
            <w:tcW w:type="dxa" w:w="4026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Registration details, login credentials, blog content,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search requests</w:t>
            </w:r>
          </w:p>
        </w:tc>
      </w:tr>
      <w:tr>
        <w:trPr>
          <w:trHeight w:hRule="exact" w:val="620"/>
        </w:trPr>
        <w:tc>
          <w:tcPr>
            <w:tcW w:type="dxa" w:w="175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Process 1</w:t>
            </w:r>
          </w:p>
        </w:tc>
        <w:tc>
          <w:tcPr>
            <w:tcW w:type="dxa" w:w="3288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Authentication &amp; Authorization</w:t>
            </w:r>
          </w:p>
        </w:tc>
        <w:tc>
          <w:tcPr>
            <w:tcW w:type="dxa" w:w="4026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Validates credentials and establishes authorized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access</w:t>
            </w:r>
          </w:p>
        </w:tc>
      </w:tr>
      <w:tr>
        <w:trPr>
          <w:trHeight w:hRule="exact" w:val="410"/>
        </w:trPr>
        <w:tc>
          <w:tcPr>
            <w:tcW w:type="dxa" w:w="175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Process 2</w:t>
            </w:r>
          </w:p>
        </w:tc>
        <w:tc>
          <w:tcPr>
            <w:tcW w:type="dxa" w:w="3288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Blog Post Management</w:t>
            </w:r>
          </w:p>
        </w:tc>
        <w:tc>
          <w:tcPr>
            <w:tcW w:type="dxa" w:w="4026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Create, read, update and delete blog posts</w:t>
            </w:r>
          </w:p>
        </w:tc>
      </w:tr>
      <w:tr>
        <w:trPr>
          <w:trHeight w:hRule="exact" w:val="410"/>
        </w:trPr>
        <w:tc>
          <w:tcPr>
            <w:tcW w:type="dxa" w:w="175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Process 3</w:t>
            </w:r>
          </w:p>
        </w:tc>
        <w:tc>
          <w:tcPr>
            <w:tcW w:type="dxa" w:w="3288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Content Discovery</w:t>
            </w:r>
          </w:p>
        </w:tc>
        <w:tc>
          <w:tcPr>
            <w:tcW w:type="dxa" w:w="4026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Search/browse requests and post results</w:t>
            </w:r>
          </w:p>
        </w:tc>
      </w:tr>
      <w:tr>
        <w:trPr>
          <w:trHeight w:hRule="exact" w:val="410"/>
        </w:trPr>
        <w:tc>
          <w:tcPr>
            <w:tcW w:type="dxa" w:w="175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Data Store 1</w:t>
            </w:r>
          </w:p>
        </w:tc>
        <w:tc>
          <w:tcPr>
            <w:tcW w:type="dxa" w:w="3288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User Collection</w:t>
            </w:r>
          </w:p>
        </w:tc>
        <w:tc>
          <w:tcPr>
            <w:tcW w:type="dxa" w:w="4026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User account and authentication-related data</w:t>
            </w:r>
          </w:p>
        </w:tc>
      </w:tr>
      <w:tr>
        <w:trPr>
          <w:trHeight w:hRule="exact" w:val="620"/>
        </w:trPr>
        <w:tc>
          <w:tcPr>
            <w:tcW w:type="dxa" w:w="175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Data Store 2</w:t>
            </w:r>
          </w:p>
        </w:tc>
        <w:tc>
          <w:tcPr>
            <w:tcW w:type="dxa" w:w="3288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Blog Posts Collection</w:t>
            </w:r>
          </w:p>
        </w:tc>
        <w:tc>
          <w:tcPr>
            <w:tcW w:type="dxa" w:w="4026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Titles, content, author reference, category/status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and timestamps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50" w:lineRule="exact" w:before="350" w:after="0"/>
        <w:ind w:left="730" w:right="0" w:firstLine="0"/>
        <w:jc w:val="left"/>
      </w:pPr>
      <w:r>
        <w:rPr>
          <w:spacing w:val="8"/>
          <w:rFonts w:ascii="Roboto" w:hAnsi="Roboto" w:eastAsia="Roboto"/>
          <w:b/>
          <w:color w:val="2F5597"/>
          <w:sz w:val="25"/>
        </w:rPr>
        <w:t>Logical Data Flow</w:t>
      </w:r>
    </w:p>
    <w:p>
      <w:pPr>
        <w:autoSpaceDN w:val="0"/>
        <w:autoSpaceDE w:val="0"/>
        <w:widowControl/>
        <w:spacing w:line="280" w:lineRule="exact" w:before="100" w:after="0"/>
        <w:ind w:left="730" w:right="720" w:firstLine="0"/>
        <w:jc w:val="left"/>
      </w:pPr>
      <w:r>
        <w:rPr>
          <w:spacing w:val="4"/>
          <w:rFonts w:ascii="Roboto" w:hAnsi="Roboto" w:eastAsia="Roboto"/>
          <w:color w:val="000000"/>
          <w:sz w:val="20"/>
        </w:rPr>
        <w:t xml:space="preserve">User </w:t>
      </w:r>
      <w:r>
        <w:rPr>
          <w:spacing w:val="-3"/>
          <w:rFonts w:ascii="Noto Sans Symbols" w:hAnsi="Noto Sans Symbols" w:eastAsia="Noto Sans Symbols"/>
          <w:color w:val="000000"/>
          <w:sz w:val="20"/>
        </w:rPr>
        <w:t>→</w:t>
      </w:r>
      <w:r>
        <w:rPr>
          <w:spacing w:val="-2"/>
          <w:rFonts w:ascii="Roboto" w:hAnsi="Roboto" w:eastAsia="Roboto"/>
          <w:color w:val="000000"/>
          <w:sz w:val="20"/>
        </w:rPr>
        <w:t xml:space="preserve"> Authentication </w:t>
      </w:r>
      <w:r>
        <w:rPr>
          <w:spacing w:val="-4"/>
          <w:rFonts w:ascii="Noto Sans Symbols" w:hAnsi="Noto Sans Symbols" w:eastAsia="Noto Sans Symbols"/>
          <w:color w:val="000000"/>
          <w:sz w:val="20"/>
        </w:rPr>
        <w:t>→</w:t>
      </w:r>
      <w:r>
        <w:rPr>
          <w:spacing w:val="0"/>
          <w:rFonts w:ascii="Roboto" w:hAnsi="Roboto" w:eastAsia="Roboto"/>
          <w:color w:val="000000"/>
          <w:sz w:val="20"/>
        </w:rPr>
        <w:t xml:space="preserve"> User Collection </w:t>
      </w:r>
      <w:r>
        <w:rPr>
          <w:spacing w:val="-3"/>
          <w:rFonts w:ascii="Noto Sans Symbols" w:hAnsi="Noto Sans Symbols" w:eastAsia="Noto Sans Symbols"/>
          <w:color w:val="000000"/>
          <w:sz w:val="20"/>
        </w:rPr>
        <w:t>→</w:t>
      </w:r>
      <w:r>
        <w:rPr>
          <w:spacing w:val="1"/>
          <w:rFonts w:ascii="Roboto" w:hAnsi="Roboto" w:eastAsia="Roboto"/>
          <w:color w:val="000000"/>
          <w:sz w:val="20"/>
        </w:rPr>
        <w:t xml:space="preserve"> Authorized User </w:t>
      </w:r>
      <w:r>
        <w:rPr>
          <w:spacing w:val="-4"/>
          <w:rFonts w:ascii="Noto Sans Symbols" w:hAnsi="Noto Sans Symbols" w:eastAsia="Noto Sans Symbols"/>
          <w:color w:val="000000"/>
          <w:sz w:val="20"/>
        </w:rPr>
        <w:t>→</w:t>
      </w:r>
      <w:r>
        <w:rPr>
          <w:spacing w:val="-1"/>
          <w:rFonts w:ascii="Roboto" w:hAnsi="Roboto" w:eastAsia="Roboto"/>
          <w:color w:val="000000"/>
          <w:sz w:val="20"/>
        </w:rPr>
        <w:t xml:space="preserve"> Blog Post Management </w:t>
      </w:r>
      <w:r>
        <w:rPr>
          <w:spacing w:val="-4"/>
          <w:rFonts w:ascii="Noto Sans Symbols" w:hAnsi="Noto Sans Symbols" w:eastAsia="Noto Sans Symbols"/>
          <w:color w:val="000000"/>
          <w:sz w:val="20"/>
        </w:rPr>
        <w:t>→</w:t>
      </w:r>
      <w:r>
        <w:rPr>
          <w:spacing w:val="-1"/>
          <w:rFonts w:ascii="Roboto" w:hAnsi="Roboto" w:eastAsia="Roboto"/>
          <w:color w:val="000000"/>
          <w:sz w:val="20"/>
        </w:rPr>
        <w:t xml:space="preserve"> Blog Posts Collection</w:t>
      </w:r>
      <w:r>
        <w:br/>
      </w:r>
      <w:r>
        <w:rPr>
          <w:spacing w:val="-3"/>
          <w:rFonts w:ascii="Noto Sans Symbols" w:hAnsi="Noto Sans Symbols" w:eastAsia="Noto Sans Symbols"/>
          <w:color w:val="000000"/>
          <w:sz w:val="20"/>
        </w:rPr>
        <w:t>→</w:t>
      </w:r>
      <w:r>
        <w:rPr>
          <w:spacing w:val="1"/>
          <w:rFonts w:ascii="Roboto" w:hAnsi="Roboto" w:eastAsia="Roboto"/>
          <w:color w:val="000000"/>
          <w:sz w:val="20"/>
        </w:rPr>
        <w:t xml:space="preserve"> Content Discovery </w:t>
      </w:r>
      <w:r>
        <w:rPr>
          <w:spacing w:val="-2"/>
          <w:rFonts w:ascii="Noto Sans Symbols" w:hAnsi="Noto Sans Symbols" w:eastAsia="Noto Sans Symbols"/>
          <w:color w:val="000000"/>
          <w:sz w:val="20"/>
        </w:rPr>
        <w:t>→</w:t>
      </w:r>
      <w:r>
        <w:rPr>
          <w:spacing w:val="4"/>
          <w:rFonts w:ascii="Roboto" w:hAnsi="Roboto" w:eastAsia="Roboto"/>
          <w:color w:val="000000"/>
          <w:sz w:val="20"/>
        </w:rPr>
        <w:t xml:space="preserve"> User</w:t>
      </w:r>
    </w:p>
    <w:p>
      <w:pPr>
        <w:autoSpaceDN w:val="0"/>
        <w:autoSpaceDE w:val="0"/>
        <w:widowControl/>
        <w:spacing w:line="184" w:lineRule="exact" w:before="396" w:after="0"/>
        <w:ind w:left="730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18"/>
        </w:rPr>
        <w:t>DFD Interpretation</w:t>
      </w:r>
    </w:p>
    <w:p>
      <w:pPr>
        <w:autoSpaceDN w:val="0"/>
        <w:autoSpaceDE w:val="0"/>
        <w:widowControl/>
        <w:spacing w:line="280" w:lineRule="exact" w:before="118" w:after="0"/>
        <w:ind w:left="730" w:right="1440" w:firstLine="0"/>
        <w:jc w:val="left"/>
      </w:pPr>
      <w:r>
        <w:rPr>
          <w:spacing w:val="0"/>
          <w:rFonts w:ascii="Roboto" w:hAnsi="Roboto" w:eastAsia="Roboto"/>
          <w:color w:val="000000"/>
          <w:sz w:val="20"/>
        </w:rPr>
        <w:t>User input enters through the web interface. The backend validates requests, performs the required blog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operation, stores or retrieves data from MongoDB, and returns the result to the user interface.</w:t>
      </w:r>
    </w:p>
    <w:p>
      <w:pPr>
        <w:autoSpaceDN w:val="0"/>
        <w:tabs>
          <w:tab w:pos="10308" w:val="left"/>
        </w:tabs>
        <w:autoSpaceDE w:val="0"/>
        <w:widowControl/>
        <w:spacing w:line="160" w:lineRule="exact" w:before="6430" w:after="0"/>
        <w:ind w:left="610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Team ID: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7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340" w:lineRule="exact" w:before="0" w:after="221"/>
        <w:ind w:left="730" w:right="0" w:firstLine="0"/>
        <w:jc w:val="left"/>
      </w:pPr>
      <w:r>
        <w:rPr>
          <w:spacing w:val="12"/>
          <w:rFonts w:ascii="Roboto" w:hAnsi="Roboto" w:eastAsia="Roboto"/>
          <w:b/>
          <w:color w:val="17365D"/>
          <w:sz w:val="34"/>
        </w:rPr>
        <w:t>7. Solution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6" w:type="dxa"/>
      </w:tblPr>
      <w:tblGrid>
        <w:gridCol w:w="2382" w:type="dxa"/>
        <w:gridCol w:w="7085" w:type="dxa"/>
      </w:tblGrid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Project Title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Team ID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Date</w:t>
            </w:r>
          </w:p>
        </w:tc>
        <w:tc>
          <w:tcPr>
            <w:tcW w:type="dxa" w:w="7086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50" w:lineRule="exact" w:before="189" w:after="132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2F5597"/>
          <w:sz w:val="25"/>
        </w:rPr>
        <w:t>Step 1: Functional Requirements (FR)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568" w:type="dxa"/>
        <w:gridCol w:w="1983" w:type="dxa"/>
        <w:gridCol w:w="4988" w:type="dxa"/>
        <w:gridCol w:w="1362" w:type="dxa"/>
      </w:tblGrid>
      <w:tr>
        <w:trPr>
          <w:trHeight w:hRule="exact" w:val="600"/>
        </w:trPr>
        <w:tc>
          <w:tcPr>
            <w:tcW w:type="dxa" w:w="56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color w:val="FFFFFF"/>
                <w:sz w:val="17"/>
              </w:rPr>
              <w:t>S.N</w:t>
            </w:r>
            <w:r>
              <w:br/>
            </w:r>
            <w:r>
              <w:rPr>
                <w:spacing w:val="-5"/>
                <w:rFonts w:ascii="Roboto" w:hAnsi="Roboto" w:eastAsia="Roboto"/>
                <w:color w:val="FFFFFF"/>
                <w:sz w:val="17"/>
              </w:rPr>
              <w:t>o</w:t>
            </w:r>
          </w:p>
        </w:tc>
        <w:tc>
          <w:tcPr>
            <w:tcW w:type="dxa" w:w="1984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7"/>
              </w:rPr>
              <w:t>Requirement Category</w:t>
            </w:r>
          </w:p>
        </w:tc>
        <w:tc>
          <w:tcPr>
            <w:tcW w:type="dxa" w:w="4988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Requirement Description</w:t>
            </w:r>
          </w:p>
        </w:tc>
        <w:tc>
          <w:tcPr>
            <w:tcW w:type="dxa" w:w="1362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Priority</w:t>
            </w:r>
          </w:p>
        </w:tc>
      </w:tr>
      <w:tr>
        <w:trPr>
          <w:trHeight w:hRule="exact" w:val="620"/>
        </w:trPr>
        <w:tc>
          <w:tcPr>
            <w:tcW w:type="dxa" w:w="56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1</w:t>
            </w:r>
          </w:p>
        </w:tc>
        <w:tc>
          <w:tcPr>
            <w:tcW w:type="dxa" w:w="1984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Authentication</w:t>
            </w:r>
          </w:p>
        </w:tc>
        <w:tc>
          <w:tcPr>
            <w:tcW w:type="dxa" w:w="4988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 xml:space="preserve">Users can register and securely log in to access their account and </w:t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protected features.</w:t>
            </w:r>
          </w:p>
        </w:tc>
        <w:tc>
          <w:tcPr>
            <w:tcW w:type="dxa" w:w="1362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High</w:t>
            </w:r>
          </w:p>
        </w:tc>
      </w:tr>
      <w:tr>
        <w:trPr>
          <w:trHeight w:hRule="exact" w:val="620"/>
        </w:trPr>
        <w:tc>
          <w:tcPr>
            <w:tcW w:type="dxa" w:w="56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1984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Authorization levels</w:t>
            </w:r>
          </w:p>
        </w:tc>
        <w:tc>
          <w:tcPr>
            <w:tcW w:type="dxa" w:w="4988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Authenticated users can manage their own posts; administrative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access can be added for broader management.</w:t>
            </w:r>
          </w:p>
        </w:tc>
        <w:tc>
          <w:tcPr>
            <w:tcW w:type="dxa" w:w="1362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High</w:t>
            </w:r>
          </w:p>
        </w:tc>
      </w:tr>
      <w:tr>
        <w:trPr>
          <w:trHeight w:hRule="exact" w:val="620"/>
        </w:trPr>
        <w:tc>
          <w:tcPr>
            <w:tcW w:type="dxa" w:w="56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External interfaces</w:t>
            </w:r>
          </w:p>
        </w:tc>
        <w:tc>
          <w:tcPr>
            <w:tcW w:type="dxa" w:w="49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The web application communicates with the backend API and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MongoDB Atlas for application data.</w:t>
            </w:r>
          </w:p>
        </w:tc>
        <w:tc>
          <w:tcPr>
            <w:tcW w:type="dxa" w:w="136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High</w:t>
            </w:r>
          </w:p>
        </w:tc>
      </w:tr>
      <w:tr>
        <w:trPr>
          <w:trHeight w:hRule="exact" w:val="620"/>
        </w:trPr>
        <w:tc>
          <w:tcPr>
            <w:tcW w:type="dxa" w:w="56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Transactions processing</w:t>
            </w:r>
          </w:p>
        </w:tc>
        <w:tc>
          <w:tcPr>
            <w:tcW w:type="dxa" w:w="49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 xml:space="preserve">The system validates requests and performs create, read, update </w:t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and delete operations for blog content.</w:t>
            </w:r>
          </w:p>
        </w:tc>
        <w:tc>
          <w:tcPr>
            <w:tcW w:type="dxa" w:w="136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High</w:t>
            </w:r>
          </w:p>
        </w:tc>
      </w:tr>
      <w:tr>
        <w:trPr>
          <w:trHeight w:hRule="exact" w:val="620"/>
        </w:trPr>
        <w:tc>
          <w:tcPr>
            <w:tcW w:type="dxa" w:w="56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5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Reporting</w:t>
            </w:r>
          </w:p>
        </w:tc>
        <w:tc>
          <w:tcPr>
            <w:tcW w:type="dxa" w:w="49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72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The dashboard can present user posts and basic content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information such as post lists and status.</w:t>
            </w:r>
          </w:p>
        </w:tc>
        <w:tc>
          <w:tcPr>
            <w:tcW w:type="dxa" w:w="136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Medium</w:t>
            </w:r>
          </w:p>
        </w:tc>
      </w:tr>
      <w:tr>
        <w:trPr>
          <w:trHeight w:hRule="exact" w:val="620"/>
        </w:trPr>
        <w:tc>
          <w:tcPr>
            <w:tcW w:type="dxa" w:w="56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6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Business rules, etc.</w:t>
            </w:r>
          </w:p>
        </w:tc>
        <w:tc>
          <w:tcPr>
            <w:tcW w:type="dxa" w:w="49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Required fields must be validated; users should edit/delete only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permitted content; published content is available for viewing.</w:t>
            </w:r>
          </w:p>
        </w:tc>
        <w:tc>
          <w:tcPr>
            <w:tcW w:type="dxa" w:w="136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High</w:t>
            </w:r>
          </w:p>
        </w:tc>
      </w:tr>
      <w:tr>
        <w:trPr>
          <w:trHeight w:hRule="exact" w:val="620"/>
        </w:trPr>
        <w:tc>
          <w:tcPr>
            <w:tcW w:type="dxa" w:w="56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7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Compliance to laws or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regulations</w:t>
            </w:r>
          </w:p>
        </w:tc>
        <w:tc>
          <w:tcPr>
            <w:tcW w:type="dxa" w:w="49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Collect only necessary user information and avoid exposing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credentials; follow applicable privacy and security practices.</w:t>
            </w:r>
          </w:p>
        </w:tc>
        <w:tc>
          <w:tcPr>
            <w:tcW w:type="dxa" w:w="136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Medium</w:t>
            </w:r>
          </w:p>
        </w:tc>
      </w:tr>
      <w:tr>
        <w:trPr>
          <w:trHeight w:hRule="exact" w:val="620"/>
        </w:trPr>
        <w:tc>
          <w:tcPr>
            <w:tcW w:type="dxa" w:w="56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8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Other</w:t>
            </w:r>
          </w:p>
        </w:tc>
        <w:tc>
          <w:tcPr>
            <w:tcW w:type="dxa" w:w="49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Responsive UI, post search/browsing, timestamps and clear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success/error messages.</w:t>
            </w:r>
          </w:p>
        </w:tc>
        <w:tc>
          <w:tcPr>
            <w:tcW w:type="dxa" w:w="136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Medium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50" w:lineRule="exact" w:before="350" w:after="132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2F5597"/>
          <w:sz w:val="25"/>
        </w:rPr>
        <w:t>Step 2: Non-Functional Requirements (NFR)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568" w:type="dxa"/>
        <w:gridCol w:w="1983" w:type="dxa"/>
        <w:gridCol w:w="4194" w:type="dxa"/>
        <w:gridCol w:w="2156" w:type="dxa"/>
      </w:tblGrid>
      <w:tr>
        <w:trPr>
          <w:trHeight w:hRule="exact" w:val="600"/>
        </w:trPr>
        <w:tc>
          <w:tcPr>
            <w:tcW w:type="dxa" w:w="56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color w:val="FFFFFF"/>
                <w:sz w:val="17"/>
              </w:rPr>
              <w:t>S.N</w:t>
            </w:r>
            <w:r>
              <w:br/>
            </w:r>
            <w:r>
              <w:rPr>
                <w:spacing w:val="-5"/>
                <w:rFonts w:ascii="Roboto" w:hAnsi="Roboto" w:eastAsia="Roboto"/>
                <w:color w:val="FFFFFF"/>
                <w:sz w:val="17"/>
              </w:rPr>
              <w:t>o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FFFFFF"/>
                <w:sz w:val="17"/>
              </w:rPr>
              <w:t>NFR Category</w:t>
            </w:r>
          </w:p>
        </w:tc>
        <w:tc>
          <w:tcPr>
            <w:tcW w:type="dxa" w:w="4194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Requirement Description</w:t>
            </w:r>
          </w:p>
        </w:tc>
        <w:tc>
          <w:tcPr>
            <w:tcW w:type="dxa" w:w="2156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88" w:right="288" w:firstLine="0"/>
              <w:jc w:val="center"/>
            </w:pPr>
            <w:r>
              <w:rPr>
                <w:spacing w:val="-4"/>
                <w:rFonts w:ascii="Roboto" w:hAnsi="Roboto" w:eastAsia="Roboto"/>
                <w:color w:val="FFFFFF"/>
                <w:sz w:val="17"/>
              </w:rPr>
              <w:t>Target Metric /</w:t>
            </w:r>
            <w:r>
              <w:br/>
            </w: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Acceptance Criteria</w:t>
            </w:r>
          </w:p>
        </w:tc>
      </w:tr>
      <w:tr>
        <w:trPr>
          <w:trHeight w:hRule="exact" w:val="1040"/>
        </w:trPr>
        <w:tc>
          <w:tcPr>
            <w:tcW w:type="dxa" w:w="56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1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Performance &amp; Speed</w:t>
            </w:r>
          </w:p>
        </w:tc>
        <w:tc>
          <w:tcPr>
            <w:tcW w:type="dxa" w:w="4194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Pages and common API operations should respond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promptly under normal project/demo load.</w:t>
            </w:r>
          </w:p>
        </w:tc>
        <w:tc>
          <w:tcPr>
            <w:tcW w:type="dxa" w:w="2156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Typical page/API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 xml:space="preserve">response target under 2–3 </w:t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seconds in normal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conditions.</w:t>
            </w:r>
          </w:p>
        </w:tc>
      </w:tr>
      <w:tr>
        <w:trPr>
          <w:trHeight w:hRule="exact" w:val="1040"/>
        </w:trPr>
        <w:tc>
          <w:tcPr>
            <w:tcW w:type="dxa" w:w="56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Scalability</w:t>
            </w:r>
          </w:p>
        </w:tc>
        <w:tc>
          <w:tcPr>
            <w:tcW w:type="dxa" w:w="4194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Architecture should allow additional users and blog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posts without redesigning the core data model.</w:t>
            </w:r>
          </w:p>
        </w:tc>
        <w:tc>
          <w:tcPr>
            <w:tcW w:type="dxa" w:w="2156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MongoDB collections and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stateless API design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should support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incremental growth.</w:t>
            </w:r>
          </w:p>
        </w:tc>
      </w:tr>
      <w:tr>
        <w:trPr>
          <w:trHeight w:hRule="exact" w:val="1250"/>
        </w:trPr>
        <w:tc>
          <w:tcPr>
            <w:tcW w:type="dxa" w:w="56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Security &amp; Data Privacy</w:t>
            </w:r>
          </w:p>
        </w:tc>
        <w:tc>
          <w:tcPr>
            <w:tcW w:type="dxa" w:w="4194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 xml:space="preserve">Protect authentication data, validate inputs and restrict </w:t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unauthorized post operations.</w:t>
            </w:r>
          </w:p>
        </w:tc>
        <w:tc>
          <w:tcPr>
            <w:tcW w:type="dxa" w:w="2156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Passwords handled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securely; protected routes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require authentication; no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sensitive credentials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exposed.</w:t>
            </w:r>
          </w:p>
        </w:tc>
      </w:tr>
      <w:tr>
        <w:trPr>
          <w:trHeight w:hRule="exact" w:val="1250"/>
        </w:trPr>
        <w:tc>
          <w:tcPr>
            <w:tcW w:type="dxa" w:w="56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Reliability &amp; Availability</w:t>
            </w:r>
          </w:p>
        </w:tc>
        <w:tc>
          <w:tcPr>
            <w:tcW w:type="dxa" w:w="4194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576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The application should handle common request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failures gracefully.</w:t>
            </w:r>
          </w:p>
        </w:tc>
        <w:tc>
          <w:tcPr>
            <w:tcW w:type="dxa" w:w="2156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 xml:space="preserve">Clear error messages and </w:t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recovery from failed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requests; database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 xml:space="preserve">connection errors handled </w:t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safely.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10308" w:val="left"/>
        </w:tabs>
        <w:autoSpaceDE w:val="0"/>
        <w:widowControl/>
        <w:spacing w:line="160" w:lineRule="exact" w:before="1118" w:after="0"/>
        <w:ind w:left="610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Team ID: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8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568" w:type="dxa"/>
        <w:gridCol w:w="1983" w:type="dxa"/>
        <w:gridCol w:w="4194" w:type="dxa"/>
        <w:gridCol w:w="2156" w:type="dxa"/>
      </w:tblGrid>
      <w:tr>
        <w:trPr>
          <w:trHeight w:hRule="exact" w:val="600"/>
        </w:trPr>
        <w:tc>
          <w:tcPr>
            <w:tcW w:type="dxa" w:w="568"/>
            <w:tcBorders>
              <w:left w:sz="3.20001220703125" w:val="single" w:color="A5A5A5"/>
              <w:top w:sz="3.199996948242187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color w:val="FFFFFF"/>
                <w:sz w:val="17"/>
              </w:rPr>
              <w:t>S.N</w:t>
            </w:r>
            <w:r>
              <w:br/>
            </w:r>
            <w:r>
              <w:rPr>
                <w:spacing w:val="-5"/>
                <w:rFonts w:ascii="Roboto" w:hAnsi="Roboto" w:eastAsia="Roboto"/>
                <w:color w:val="FFFFFF"/>
                <w:sz w:val="17"/>
              </w:rPr>
              <w:t>o</w:t>
            </w:r>
          </w:p>
        </w:tc>
        <w:tc>
          <w:tcPr>
            <w:tcW w:type="dxa" w:w="1984"/>
            <w:tcBorders>
              <w:left w:sz="3.20001220703125" w:val="single" w:color="A5A5A5"/>
              <w:top w:sz="3.199996948242187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FFFFFF"/>
                <w:sz w:val="17"/>
              </w:rPr>
              <w:t>NFR Category</w:t>
            </w:r>
          </w:p>
        </w:tc>
        <w:tc>
          <w:tcPr>
            <w:tcW w:type="dxa" w:w="4194"/>
            <w:tcBorders>
              <w:left w:sz="3.20001220703125" w:val="single" w:color="A5A5A5"/>
              <w:top w:sz="3.1999969482421875" w:val="single" w:color="A5A5A5"/>
              <w:right w:sz="3.200073242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Requirement Description</w:t>
            </w:r>
          </w:p>
        </w:tc>
        <w:tc>
          <w:tcPr>
            <w:tcW w:type="dxa" w:w="2156"/>
            <w:tcBorders>
              <w:left w:sz="3.2000732421875" w:val="single" w:color="A5A5A5"/>
              <w:top w:sz="3.199996948242187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288" w:right="288" w:firstLine="0"/>
              <w:jc w:val="center"/>
            </w:pPr>
            <w:r>
              <w:rPr>
                <w:spacing w:val="-4"/>
                <w:rFonts w:ascii="Roboto" w:hAnsi="Roboto" w:eastAsia="Roboto"/>
                <w:color w:val="FFFFFF"/>
                <w:sz w:val="17"/>
              </w:rPr>
              <w:t>Target Metric /</w:t>
            </w:r>
            <w:r>
              <w:br/>
            </w: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Acceptance Criteria</w:t>
            </w:r>
          </w:p>
        </w:tc>
      </w:tr>
      <w:tr>
        <w:trPr>
          <w:trHeight w:hRule="exact" w:val="1040"/>
        </w:trPr>
        <w:tc>
          <w:tcPr>
            <w:tcW w:type="dxa" w:w="56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5</w:t>
            </w:r>
          </w:p>
        </w:tc>
        <w:tc>
          <w:tcPr>
            <w:tcW w:type="dxa" w:w="1984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Usability &amp; Accessibility</w:t>
            </w:r>
          </w:p>
        </w:tc>
        <w:tc>
          <w:tcPr>
            <w:tcW w:type="dxa" w:w="4194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Interface should be simple, readable and usable on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common desktop/mobile screen sizes.</w:t>
            </w:r>
          </w:p>
        </w:tc>
        <w:tc>
          <w:tcPr>
            <w:tcW w:type="dxa" w:w="2156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Responsive layout, clear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 xml:space="preserve">navigation, readable forms </w:t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and meaningful validation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messages.</w:t>
            </w:r>
          </w:p>
        </w:tc>
      </w:tr>
      <w:tr>
        <w:trPr>
          <w:trHeight w:hRule="exact" w:val="830"/>
        </w:trPr>
        <w:tc>
          <w:tcPr>
            <w:tcW w:type="dxa" w:w="56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6</w:t>
            </w:r>
          </w:p>
        </w:tc>
        <w:tc>
          <w:tcPr>
            <w:tcW w:type="dxa" w:w="1984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Other – Maintainability</w:t>
            </w:r>
          </w:p>
        </w:tc>
        <w:tc>
          <w:tcPr>
            <w:tcW w:type="dxa" w:w="4194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Use modular frontend/backend code and consistent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naming.</w:t>
            </w:r>
          </w:p>
        </w:tc>
        <w:tc>
          <w:tcPr>
            <w:tcW w:type="dxa" w:w="2156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Features can be updated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without changing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unrelated modules.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10308" w:val="left"/>
        </w:tabs>
        <w:autoSpaceDE w:val="0"/>
        <w:widowControl/>
        <w:spacing w:line="160" w:lineRule="exact" w:before="12738" w:after="0"/>
        <w:ind w:left="610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Team ID: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9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340" w:lineRule="exact" w:before="0" w:after="226"/>
        <w:ind w:left="730" w:right="0" w:firstLine="0"/>
        <w:jc w:val="left"/>
      </w:pPr>
      <w:r>
        <w:rPr>
          <w:spacing w:val="12"/>
          <w:rFonts w:ascii="Roboto" w:hAnsi="Roboto" w:eastAsia="Roboto"/>
          <w:b/>
          <w:color w:val="17365D"/>
          <w:sz w:val="34"/>
        </w:rPr>
        <w:t>8. Technology Stack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247" w:type="dxa"/>
        <w:gridCol w:w="320" w:type="dxa"/>
        <w:gridCol w:w="2062" w:type="dxa"/>
        <w:gridCol w:w="148" w:type="dxa"/>
        <w:gridCol w:w="2438" w:type="dxa"/>
        <w:gridCol w:w="3686" w:type="dxa"/>
        <w:gridCol w:w="813" w:type="dxa"/>
      </w:tblGrid>
      <w:tr>
        <w:trPr>
          <w:trHeight w:hRule="exact" w:val="450"/>
        </w:trPr>
        <w:tc>
          <w:tcPr>
            <w:tcW w:type="dxa" w:w="248"/>
            <w:vMerge w:val="restart"/>
            <w:tcBorders>
              <w:right w:sz="4.0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82"/>
            <w:gridSpan w:val="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Project Title</w:t>
            </w:r>
          </w:p>
        </w:tc>
        <w:tc>
          <w:tcPr>
            <w:tcW w:type="dxa" w:w="7086"/>
            <w:gridSpan w:val="4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450"/>
        </w:trPr>
        <w:tc>
          <w:tcPr>
            <w:tcW w:type="dxa" w:w="1632"/>
            <w:vMerge/>
            <w:tcBorders>
              <w:right w:sz="4.0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82"/>
            <w:gridSpan w:val="2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shd w:fill="d8e9f6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Team ID</w:t>
            </w:r>
          </w:p>
        </w:tc>
        <w:tc>
          <w:tcPr>
            <w:tcW w:type="dxa" w:w="7086"/>
            <w:gridSpan w:val="4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450"/>
        </w:trPr>
        <w:tc>
          <w:tcPr>
            <w:tcW w:type="dxa" w:w="1632"/>
            <w:vMerge/>
            <w:tcBorders>
              <w:right w:sz="4.0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82"/>
            <w:gridSpan w:val="2"/>
            <w:tcBorders>
              <w:left w:sz="4.0" w:val="single" w:color="A5A5A5"/>
              <w:top w:sz="3.999969482421875" w:val="single" w:color="A5A5A5"/>
              <w:right w:sz="4.0" w:val="single" w:color="A5A5A5"/>
              <w:bottom w:sz="3.20001220703125" w:val="single" w:color="A5A5A5"/>
            </w:tcBorders>
            <w:shd w:fill="d8e9f6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Date</w:t>
            </w:r>
          </w:p>
        </w:tc>
        <w:tc>
          <w:tcPr>
            <w:tcW w:type="dxa" w:w="7086"/>
            <w:gridSpan w:val="4"/>
            <w:tcBorders>
              <w:left w:sz="4.0" w:val="single" w:color="A5A5A5"/>
              <w:top w:sz="3.999969482421875" w:val="single" w:color="A5A5A5"/>
              <w:right w:sz="4.0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  <w:tr>
        <w:trPr>
          <w:trHeight w:hRule="exact" w:val="600"/>
        </w:trPr>
        <w:tc>
          <w:tcPr>
            <w:tcW w:type="dxa" w:w="568"/>
            <w:gridSpan w:val="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color w:val="FFFFFF"/>
                <w:sz w:val="17"/>
              </w:rPr>
              <w:t>S.N</w:t>
            </w:r>
            <w:r>
              <w:br/>
            </w:r>
            <w:r>
              <w:rPr>
                <w:spacing w:val="-5"/>
                <w:rFonts w:ascii="Roboto" w:hAnsi="Roboto" w:eastAsia="Roboto"/>
                <w:color w:val="FFFFFF"/>
                <w:sz w:val="17"/>
              </w:rPr>
              <w:t>o</w:t>
            </w:r>
          </w:p>
        </w:tc>
        <w:tc>
          <w:tcPr>
            <w:tcW w:type="dxa" w:w="2210"/>
            <w:gridSpan w:val="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98" w:after="0"/>
              <w:ind w:left="144" w:right="144" w:firstLine="0"/>
              <w:jc w:val="center"/>
            </w:pPr>
            <w:r>
              <w:rPr>
                <w:spacing w:val="-5"/>
                <w:rFonts w:ascii="Roboto" w:hAnsi="Roboto" w:eastAsia="Roboto"/>
                <w:color w:val="FFFFFF"/>
                <w:sz w:val="17"/>
              </w:rPr>
              <w:t xml:space="preserve">Architecture Component / </w:t>
            </w: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Layer</w:t>
            </w:r>
          </w:p>
        </w:tc>
        <w:tc>
          <w:tcPr>
            <w:tcW w:type="dxa" w:w="2438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Technology Chosen</w:t>
            </w:r>
          </w:p>
        </w:tc>
        <w:tc>
          <w:tcPr>
            <w:tcW w:type="dxa" w:w="3686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5"/>
                <w:rFonts w:ascii="Roboto" w:hAnsi="Roboto" w:eastAsia="Roboto"/>
                <w:color w:val="FFFFFF"/>
                <w:sz w:val="17"/>
              </w:rPr>
              <w:t>Justification / Purpose</w:t>
            </w:r>
          </w:p>
        </w:tc>
        <w:tc>
          <w:tcPr>
            <w:tcW w:type="dxa" w:w="814"/>
            <w:vMerge w:val="restart"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68"/>
            <w:gridSpan w:val="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1</w:t>
            </w:r>
          </w:p>
        </w:tc>
        <w:tc>
          <w:tcPr>
            <w:tcW w:type="dxa" w:w="2210"/>
            <w:gridSpan w:val="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Frontend / Client-Side</w:t>
            </w:r>
          </w:p>
        </w:tc>
        <w:tc>
          <w:tcPr>
            <w:tcW w:type="dxa" w:w="2438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432" w:firstLine="0"/>
              <w:jc w:val="left"/>
            </w:pPr>
            <w:r>
              <w:rPr>
                <w:spacing w:val="6"/>
                <w:rFonts w:ascii="Roboto" w:hAnsi="Roboto" w:eastAsia="Roboto"/>
                <w:color w:val="000000"/>
                <w:sz w:val="16"/>
              </w:rPr>
              <w:t>React.js, HTML5, CSS3,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JavaScript</w:t>
            </w:r>
          </w:p>
        </w:tc>
        <w:tc>
          <w:tcPr>
            <w:tcW w:type="dxa" w:w="3686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Component-based UI, responsive pages and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reusable blog/authentication components.</w:t>
            </w:r>
          </w:p>
        </w:tc>
        <w:tc>
          <w:tcPr>
            <w:tcW w:type="dxa" w:w="1632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68"/>
            <w:gridSpan w:val="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2210"/>
            <w:gridSpan w:val="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Backend / Server-Side</w:t>
            </w:r>
          </w:p>
        </w:tc>
        <w:tc>
          <w:tcPr>
            <w:tcW w:type="dxa" w:w="2438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Node.js + Express.js</w:t>
            </w:r>
          </w:p>
        </w:tc>
        <w:tc>
          <w:tcPr>
            <w:tcW w:type="dxa" w:w="3686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Suitable for REST APIs, authentication, CRUD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operations and integration with MongoDB.</w:t>
            </w:r>
          </w:p>
        </w:tc>
        <w:tc>
          <w:tcPr>
            <w:tcW w:type="dxa" w:w="1632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0"/>
        </w:trPr>
        <w:tc>
          <w:tcPr>
            <w:tcW w:type="dxa" w:w="568"/>
            <w:gridSpan w:val="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2210"/>
            <w:gridSpan w:val="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Database / Data Storage</w:t>
            </w:r>
          </w:p>
        </w:tc>
        <w:tc>
          <w:tcPr>
            <w:tcW w:type="dxa" w:w="2438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MongoDB Atlas</w:t>
            </w:r>
          </w:p>
        </w:tc>
        <w:tc>
          <w:tcPr>
            <w:tcW w:type="dxa" w:w="3686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Document-oriented storage fits blog posts and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user data; Atlas provides managed cloud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database hosting.</w:t>
            </w:r>
          </w:p>
        </w:tc>
        <w:tc>
          <w:tcPr>
            <w:tcW w:type="dxa" w:w="1632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0"/>
        </w:trPr>
        <w:tc>
          <w:tcPr>
            <w:tcW w:type="dxa" w:w="568"/>
            <w:gridSpan w:val="2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2210"/>
            <w:gridSpan w:val="2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86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Cloud / Hosting /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Deployment</w:t>
            </w:r>
          </w:p>
        </w:tc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MongoDB Atlas + project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web/server hosting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environment</w:t>
            </w:r>
          </w:p>
        </w:tc>
        <w:tc>
          <w:tcPr>
            <w:tcW w:type="dxa" w:w="3686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Supports cloud database access and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deployment of the application components.</w:t>
            </w:r>
          </w:p>
        </w:tc>
        <w:tc>
          <w:tcPr>
            <w:tcW w:type="dxa" w:w="1632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568"/>
            <w:gridSpan w:val="2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5</w:t>
            </w:r>
          </w:p>
        </w:tc>
        <w:tc>
          <w:tcPr>
            <w:tcW w:type="dxa" w:w="2210"/>
            <w:gridSpan w:val="2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Version Control &amp; CI/CD</w:t>
            </w:r>
          </w:p>
        </w:tc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Git + GitHub</w:t>
            </w:r>
          </w:p>
        </w:tc>
        <w:tc>
          <w:tcPr>
            <w:tcW w:type="dxa" w:w="3686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Enables source-code versioning, collaboration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and controlled project updates.</w:t>
            </w:r>
          </w:p>
        </w:tc>
        <w:tc>
          <w:tcPr>
            <w:tcW w:type="dxa" w:w="1632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0"/>
        </w:trPr>
        <w:tc>
          <w:tcPr>
            <w:tcW w:type="dxa" w:w="568"/>
            <w:gridSpan w:val="2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6</w:t>
            </w:r>
          </w:p>
        </w:tc>
        <w:tc>
          <w:tcPr>
            <w:tcW w:type="dxa" w:w="2210"/>
            <w:gridSpan w:val="2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Third-Party APIs / Other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Tools</w:t>
            </w:r>
          </w:p>
        </w:tc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 xml:space="preserve">REST API / JSON; optional AI </w:t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service integration</w:t>
            </w:r>
          </w:p>
        </w:tc>
        <w:tc>
          <w:tcPr>
            <w:tcW w:type="dxa" w:w="3686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JSON-based API communication supports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 xml:space="preserve">frontend-backend integration; an AI service can </w:t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be added for future content assistance.</w:t>
            </w:r>
          </w:p>
        </w:tc>
        <w:tc>
          <w:tcPr>
            <w:tcW w:type="dxa" w:w="1632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02" w:lineRule="exact" w:before="302" w:after="0"/>
        <w:ind w:left="730" w:right="0" w:firstLine="0"/>
        <w:jc w:val="left"/>
      </w:pPr>
      <w:r>
        <w:rPr>
          <w:spacing w:val="8"/>
          <w:rFonts w:ascii="Roboto" w:hAnsi="Roboto" w:eastAsia="Roboto"/>
          <w:b/>
          <w:color w:val="000000"/>
          <w:sz w:val="20"/>
        </w:rPr>
        <w:t>Core Technology Flow:</w:t>
      </w:r>
      <w:r>
        <w:rPr>
          <w:spacing w:val="2"/>
          <w:rFonts w:ascii="Roboto" w:hAnsi="Roboto" w:eastAsia="Roboto"/>
          <w:color w:val="000000"/>
          <w:sz w:val="20"/>
        </w:rPr>
        <w:t xml:space="preserve"> React Frontend </w:t>
      </w:r>
      <w:r>
        <w:rPr>
          <w:spacing w:val="-4"/>
          <w:rFonts w:ascii="Noto Sans Symbols" w:hAnsi="Noto Sans Symbols" w:eastAsia="Noto Sans Symbols"/>
          <w:color w:val="000000"/>
          <w:sz w:val="20"/>
        </w:rPr>
        <w:t>→</w:t>
      </w:r>
      <w:r>
        <w:rPr>
          <w:spacing w:val="0"/>
          <w:rFonts w:ascii="Roboto" w:hAnsi="Roboto" w:eastAsia="Roboto"/>
          <w:color w:val="000000"/>
          <w:sz w:val="20"/>
        </w:rPr>
        <w:t xml:space="preserve"> Express/Node.js API </w:t>
      </w:r>
      <w:r>
        <w:rPr>
          <w:spacing w:val="-2"/>
          <w:rFonts w:ascii="Noto Sans Symbols" w:hAnsi="Noto Sans Symbols" w:eastAsia="Noto Sans Symbols"/>
          <w:color w:val="000000"/>
          <w:sz w:val="20"/>
        </w:rPr>
        <w:t>→</w:t>
      </w:r>
      <w:r>
        <w:rPr>
          <w:spacing w:val="0"/>
          <w:rFonts w:ascii="Roboto" w:hAnsi="Roboto" w:eastAsia="Roboto"/>
          <w:color w:val="000000"/>
          <w:sz w:val="20"/>
        </w:rPr>
        <w:t xml:space="preserve"> MongoDB Atlas</w:t>
      </w:r>
    </w:p>
    <w:p>
      <w:pPr>
        <w:autoSpaceDN w:val="0"/>
        <w:tabs>
          <w:tab w:pos="10220" w:val="left"/>
        </w:tabs>
        <w:autoSpaceDE w:val="0"/>
        <w:widowControl/>
        <w:spacing w:line="160" w:lineRule="exact" w:before="7768" w:after="0"/>
        <w:ind w:left="610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Team ID: SWTID-2026-6909</w:t>
      </w:r>
      <w:r>
        <w:tab/>
      </w:r>
      <w:r>
        <w:rPr>
          <w:spacing w:val="1"/>
          <w:rFonts w:ascii="Roboto" w:hAnsi="Roboto" w:eastAsia="Roboto"/>
          <w:color w:val="666666"/>
          <w:sz w:val="16"/>
        </w:rPr>
        <w:t>Page 10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340" w:lineRule="exact" w:before="0" w:after="226"/>
        <w:ind w:left="730" w:right="0" w:firstLine="0"/>
        <w:jc w:val="left"/>
      </w:pPr>
      <w:r>
        <w:rPr>
          <w:spacing w:val="12"/>
          <w:rFonts w:ascii="Roboto" w:hAnsi="Roboto" w:eastAsia="Roboto"/>
          <w:b/>
          <w:color w:val="17365D"/>
          <w:sz w:val="34"/>
        </w:rPr>
        <w:t>9. Problem-Solution Fit Canvas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247" w:type="dxa"/>
        <w:gridCol w:w="2382" w:type="dxa"/>
        <w:gridCol w:w="318" w:type="dxa"/>
        <w:gridCol w:w="5954" w:type="dxa"/>
        <w:gridCol w:w="813" w:type="dxa"/>
      </w:tblGrid>
      <w:tr>
        <w:trPr>
          <w:trHeight w:hRule="exact" w:val="450"/>
        </w:trPr>
        <w:tc>
          <w:tcPr>
            <w:tcW w:type="dxa" w:w="248"/>
            <w:vMerge w:val="restart"/>
            <w:tcBorders>
              <w:right w:sz="4.0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Project Title</w:t>
            </w:r>
          </w:p>
        </w:tc>
        <w:tc>
          <w:tcPr>
            <w:tcW w:type="dxa" w:w="7086"/>
            <w:gridSpan w:val="3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450"/>
        </w:trPr>
        <w:tc>
          <w:tcPr>
            <w:tcW w:type="dxa" w:w="2285"/>
            <w:vMerge/>
            <w:tcBorders>
              <w:right w:sz="4.0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Team ID</w:t>
            </w:r>
          </w:p>
        </w:tc>
        <w:tc>
          <w:tcPr>
            <w:tcW w:type="dxa" w:w="7086"/>
            <w:gridSpan w:val="3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450"/>
        </w:trPr>
        <w:tc>
          <w:tcPr>
            <w:tcW w:type="dxa" w:w="2285"/>
            <w:vMerge/>
            <w:tcBorders>
              <w:right w:sz="4.0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/>
        </w:tc>
        <w:tc>
          <w:tcPr>
            <w:tcW w:type="dxa" w:w="2382"/>
            <w:tcBorders>
              <w:left w:sz="4.0" w:val="single" w:color="A5A5A5"/>
              <w:top w:sz="3.999969482421875" w:val="single" w:color="A5A5A5"/>
              <w:right w:sz="4.0" w:val="single" w:color="A5A5A5"/>
              <w:bottom w:sz="3.20001220703125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Date</w:t>
            </w:r>
          </w:p>
        </w:tc>
        <w:tc>
          <w:tcPr>
            <w:tcW w:type="dxa" w:w="7086"/>
            <w:gridSpan w:val="3"/>
            <w:tcBorders>
              <w:left w:sz="4.0" w:val="single" w:color="A5A5A5"/>
              <w:top w:sz="3.999969482421875" w:val="single" w:color="A5A5A5"/>
              <w:right w:sz="4.0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  <w:tr>
        <w:trPr>
          <w:trHeight w:hRule="exact" w:val="400"/>
        </w:trPr>
        <w:tc>
          <w:tcPr>
            <w:tcW w:type="dxa" w:w="2948"/>
            <w:gridSpan w:val="3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Canvas Area</w:t>
            </w:r>
          </w:p>
        </w:tc>
        <w:tc>
          <w:tcPr>
            <w:tcW w:type="dxa" w:w="5954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AI Blog Nest – Project-Specific Content</w:t>
            </w:r>
          </w:p>
        </w:tc>
        <w:tc>
          <w:tcPr>
            <w:tcW w:type="dxa" w:w="814"/>
            <w:vMerge w:val="restart"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2948"/>
            <w:gridSpan w:val="3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1. Customer Segment(s) [CS]</w:t>
            </w:r>
          </w:p>
        </w:tc>
        <w:tc>
          <w:tcPr>
            <w:tcW w:type="dxa" w:w="5954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86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Students, young content creators, blog readers and small-scale blog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administrators.</w:t>
            </w:r>
          </w:p>
        </w:tc>
        <w:tc>
          <w:tcPr>
            <w:tcW w:type="dxa" w:w="2285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2948"/>
            <w:gridSpan w:val="3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2. Problems / Pains + Frequency [PR]</w:t>
            </w:r>
          </w:p>
        </w:tc>
        <w:tc>
          <w:tcPr>
            <w:tcW w:type="dxa" w:w="5954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Scattered content management, difficulty organizing posts, time spent finding</w:t>
            </w:r>
            <w:r>
              <w:br/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content; occurs whenever users create, update or search blog content.</w:t>
            </w:r>
          </w:p>
        </w:tc>
        <w:tc>
          <w:tcPr>
            <w:tcW w:type="dxa" w:w="2285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2948"/>
            <w:gridSpan w:val="3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3. Triggers to Act [TR]</w:t>
            </w:r>
          </w:p>
        </w:tc>
        <w:tc>
          <w:tcPr>
            <w:tcW w:type="dxa" w:w="5954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Need to publish an idea, manage existing posts, access content from one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place, or quickly discover a relevant article.</w:t>
            </w:r>
          </w:p>
        </w:tc>
        <w:tc>
          <w:tcPr>
            <w:tcW w:type="dxa" w:w="2285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2948"/>
            <w:gridSpan w:val="3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4. Emotions Before / After [EM]</w:t>
            </w:r>
          </w:p>
        </w:tc>
        <w:tc>
          <w:tcPr>
            <w:tcW w:type="dxa" w:w="595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72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Before: uncertain, frustrated or time-conscious. After: more organized,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confident and satisfied when content is easy to manage.</w:t>
            </w:r>
          </w:p>
        </w:tc>
        <w:tc>
          <w:tcPr>
            <w:tcW w:type="dxa" w:w="2285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0"/>
        </w:trPr>
        <w:tc>
          <w:tcPr>
            <w:tcW w:type="dxa" w:w="2948"/>
            <w:gridSpan w:val="3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5. Available Solutions – Pros &amp; Cons</w:t>
            </w:r>
            <w:r>
              <w:br/>
            </w:r>
            <w:r>
              <w:rPr>
                <w:spacing w:val="6"/>
                <w:rFonts w:ascii="Roboto" w:hAnsi="Roboto" w:eastAsia="Roboto"/>
                <w:color w:val="000000"/>
                <w:sz w:val="16"/>
              </w:rPr>
              <w:t>[AS]</w:t>
            </w:r>
          </w:p>
        </w:tc>
        <w:tc>
          <w:tcPr>
            <w:tcW w:type="dxa" w:w="595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Generic blogging tools can provide publishing features but may include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unnecessary complexity. Separate notes/social platforms are easy to use but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are not structured blog-management systems.</w:t>
            </w:r>
          </w:p>
        </w:tc>
        <w:tc>
          <w:tcPr>
            <w:tcW w:type="dxa" w:w="2285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2948"/>
            <w:gridSpan w:val="3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6. Customer Limitations [CL]</w:t>
            </w:r>
          </w:p>
        </w:tc>
        <w:tc>
          <w:tcPr>
            <w:tcW w:type="dxa" w:w="595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432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Limited technical experience, limited time, varying devices and need for a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simple interface.</w:t>
            </w:r>
          </w:p>
        </w:tc>
        <w:tc>
          <w:tcPr>
            <w:tcW w:type="dxa" w:w="2285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2948"/>
            <w:gridSpan w:val="3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7. Behavior + Its Intensity [BE]</w:t>
            </w:r>
          </w:p>
        </w:tc>
        <w:tc>
          <w:tcPr>
            <w:tcW w:type="dxa" w:w="595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Frequent browsing and occasional-to-regular content creation; users expect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quick navigation and clear actions.</w:t>
            </w:r>
          </w:p>
        </w:tc>
        <w:tc>
          <w:tcPr>
            <w:tcW w:type="dxa" w:w="2285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2948"/>
            <w:gridSpan w:val="3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8. Channels of Behavior [CH]</w:t>
            </w:r>
          </w:p>
        </w:tc>
        <w:tc>
          <w:tcPr>
            <w:tcW w:type="dxa" w:w="595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Online: web browser, search and direct application access. Offline: ideas may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be prepared in notes before publishing.</w:t>
            </w:r>
          </w:p>
        </w:tc>
        <w:tc>
          <w:tcPr>
            <w:tcW w:type="dxa" w:w="2285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620"/>
        </w:trPr>
        <w:tc>
          <w:tcPr>
            <w:tcW w:type="dxa" w:w="2948"/>
            <w:gridSpan w:val="3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9. Problem Root / Cause [RC]</w:t>
            </w:r>
          </w:p>
        </w:tc>
        <w:tc>
          <w:tcPr>
            <w:tcW w:type="dxa" w:w="595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432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Content creation, storage and discovery are not always organized into one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simple workflow for the target user.</w:t>
            </w:r>
          </w:p>
        </w:tc>
        <w:tc>
          <w:tcPr>
            <w:tcW w:type="dxa" w:w="2285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830"/>
        </w:trPr>
        <w:tc>
          <w:tcPr>
            <w:tcW w:type="dxa" w:w="2948"/>
            <w:gridSpan w:val="3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10. Your Solution [SL]</w:t>
            </w:r>
          </w:p>
        </w:tc>
        <w:tc>
          <w:tcPr>
            <w:tcW w:type="dxa" w:w="595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 xml:space="preserve">AI Blog Nest provides a centralized responsive web platform for authentication, </w:t>
            </w: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blog CRUD operations, structured storage and content discovery, with scope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for future AI-assisted features.</w:t>
            </w:r>
          </w:p>
        </w:tc>
        <w:tc>
          <w:tcPr>
            <w:tcW w:type="dxa" w:w="2285"/>
            <w:vMerge/>
            <w:tcBorders>
              <w:left w:sz="3.199951171875" w:val="single" w:color="A5A5A5"/>
              <w:top w:sz="4.0" w:val="single" w:color="A5A5A5"/>
            </w:tcBorders>
            <w:tcMar>
              <w:left w:w="0" w:type="dxa"/>
              <w:right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10220" w:val="left"/>
        </w:tabs>
        <w:autoSpaceDE w:val="0"/>
        <w:widowControl/>
        <w:spacing w:line="160" w:lineRule="exact" w:before="6202" w:after="0"/>
        <w:ind w:left="610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Team ID: SWTID-2026-6909</w:t>
      </w:r>
      <w:r>
        <w:tab/>
      </w:r>
      <w:r>
        <w:rPr>
          <w:spacing w:val="1"/>
          <w:rFonts w:ascii="Roboto" w:hAnsi="Roboto" w:eastAsia="Roboto"/>
          <w:color w:val="666666"/>
          <w:sz w:val="16"/>
        </w:rPr>
        <w:t>Page 11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340" w:lineRule="exact" w:before="0" w:after="221"/>
        <w:ind w:left="730" w:right="0" w:firstLine="0"/>
        <w:jc w:val="left"/>
      </w:pPr>
      <w:r>
        <w:rPr>
          <w:spacing w:val="12"/>
          <w:rFonts w:ascii="Roboto" w:hAnsi="Roboto" w:eastAsia="Roboto"/>
          <w:b/>
          <w:color w:val="17365D"/>
          <w:sz w:val="34"/>
        </w:rPr>
        <w:t>10. Proposed Solution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6" w:type="dxa"/>
      </w:tblPr>
      <w:tblGrid>
        <w:gridCol w:w="2382" w:type="dxa"/>
        <w:gridCol w:w="7085" w:type="dxa"/>
      </w:tblGrid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Project Title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Team ID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Date</w:t>
            </w:r>
          </w:p>
        </w:tc>
        <w:tc>
          <w:tcPr>
            <w:tcW w:type="dxa" w:w="7086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50" w:lineRule="exact" w:before="189" w:after="0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2F5597"/>
          <w:sz w:val="25"/>
        </w:rPr>
        <w:t>Project Overview</w:t>
      </w:r>
    </w:p>
    <w:p>
      <w:pPr>
        <w:autoSpaceDN w:val="0"/>
        <w:autoSpaceDE w:val="0"/>
        <w:widowControl/>
        <w:spacing w:line="280" w:lineRule="exact" w:before="98" w:after="0"/>
        <w:ind w:left="730" w:right="720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AI Blog Nest is proposed as a centralized blogging web application that combines user authentication, blog post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management and content discovery in one workflow.</w:t>
      </w:r>
    </w:p>
    <w:p>
      <w:pPr>
        <w:autoSpaceDN w:val="0"/>
        <w:autoSpaceDE w:val="0"/>
        <w:widowControl/>
        <w:spacing w:line="250" w:lineRule="exact" w:before="252" w:after="0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2F5597"/>
          <w:sz w:val="25"/>
        </w:rPr>
        <w:t>Objective</w:t>
      </w:r>
    </w:p>
    <w:p>
      <w:pPr>
        <w:autoSpaceDN w:val="0"/>
        <w:autoSpaceDE w:val="0"/>
        <w:widowControl/>
        <w:spacing w:line="280" w:lineRule="exact" w:before="98" w:after="0"/>
        <w:ind w:left="730" w:right="864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To provide a simple, responsive and maintainable platform for creating, editing, publishing, storing and reading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blog content.</w:t>
      </w:r>
    </w:p>
    <w:p>
      <w:pPr>
        <w:autoSpaceDN w:val="0"/>
        <w:autoSpaceDE w:val="0"/>
        <w:widowControl/>
        <w:spacing w:line="250" w:lineRule="exact" w:before="252" w:after="0"/>
        <w:ind w:left="730" w:right="0" w:firstLine="0"/>
        <w:jc w:val="left"/>
      </w:pPr>
      <w:r>
        <w:rPr>
          <w:spacing w:val="7"/>
          <w:rFonts w:ascii="Roboto" w:hAnsi="Roboto" w:eastAsia="Roboto"/>
          <w:b/>
          <w:color w:val="2F5597"/>
          <w:sz w:val="25"/>
        </w:rPr>
        <w:t>Problem Statement</w:t>
      </w:r>
    </w:p>
    <w:p>
      <w:pPr>
        <w:autoSpaceDN w:val="0"/>
        <w:autoSpaceDE w:val="0"/>
        <w:widowControl/>
        <w:spacing w:line="280" w:lineRule="exact" w:before="98" w:after="0"/>
        <w:ind w:left="730" w:right="1152" w:firstLine="0"/>
        <w:jc w:val="left"/>
      </w:pPr>
      <w:r>
        <w:rPr>
          <w:spacing w:val="-2"/>
          <w:rFonts w:ascii="Roboto" w:hAnsi="Roboto" w:eastAsia="Roboto"/>
          <w:color w:val="000000"/>
          <w:sz w:val="20"/>
        </w:rPr>
        <w:t>Users may face difficulty when blog content is scattered across different tools or when content management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requires unnecessary steps. The project addresses this by providing one structured platform.</w:t>
      </w:r>
    </w:p>
    <w:p>
      <w:pPr>
        <w:autoSpaceDN w:val="0"/>
        <w:autoSpaceDE w:val="0"/>
        <w:widowControl/>
        <w:spacing w:line="250" w:lineRule="exact" w:before="252" w:after="0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2F5597"/>
          <w:sz w:val="25"/>
        </w:rPr>
        <w:t>Proposed Approach</w:t>
      </w:r>
    </w:p>
    <w:p>
      <w:pPr>
        <w:autoSpaceDN w:val="0"/>
        <w:autoSpaceDE w:val="0"/>
        <w:widowControl/>
        <w:spacing w:line="280" w:lineRule="exact" w:before="98" w:after="0"/>
        <w:ind w:left="730" w:right="1152" w:firstLine="0"/>
        <w:jc w:val="left"/>
      </w:pPr>
      <w:r>
        <w:rPr>
          <w:spacing w:val="0"/>
          <w:rFonts w:ascii="Roboto" w:hAnsi="Roboto" w:eastAsia="Roboto"/>
          <w:color w:val="000000"/>
          <w:sz w:val="20"/>
        </w:rPr>
        <w:t>The application uses a React-based frontend, Node.js/Express backend and MongoDB Atlas database. The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frontend sends requests to backend APIs; the backend validates and processes requests, then stores or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retrieves data from MongoDB.</w:t>
      </w:r>
    </w:p>
    <w:p>
      <w:pPr>
        <w:autoSpaceDN w:val="0"/>
        <w:autoSpaceDE w:val="0"/>
        <w:widowControl/>
        <w:spacing w:line="250" w:lineRule="exact" w:before="252" w:after="132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2F5597"/>
          <w:sz w:val="25"/>
        </w:rPr>
        <w:t>Key Features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2438" w:type="dxa"/>
        <w:gridCol w:w="6464" w:type="dxa"/>
      </w:tblGrid>
      <w:tr>
        <w:trPr>
          <w:trHeight w:hRule="exact" w:val="40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7"/>
              </w:rPr>
              <w:t>Feature</w:t>
            </w:r>
          </w:p>
        </w:tc>
        <w:tc>
          <w:tcPr>
            <w:tcW w:type="dxa" w:w="646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Description</w:t>
            </w:r>
          </w:p>
        </w:tc>
      </w:tr>
      <w:tr>
        <w:trPr>
          <w:trHeight w:hRule="exact" w:val="41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User Authentication</w:t>
            </w:r>
          </w:p>
        </w:tc>
        <w:tc>
          <w:tcPr>
            <w:tcW w:type="dxa" w:w="646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Registration/login and protected user functionality.</w:t>
            </w:r>
          </w:p>
        </w:tc>
      </w:tr>
      <w:tr>
        <w:trPr>
          <w:trHeight w:hRule="exact" w:val="41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8"/>
                <w:rFonts w:ascii="Roboto" w:hAnsi="Roboto" w:eastAsia="Roboto"/>
                <w:color w:val="000000"/>
                <w:sz w:val="16"/>
              </w:rPr>
              <w:t>Blog CRUD</w:t>
            </w:r>
          </w:p>
        </w:tc>
        <w:tc>
          <w:tcPr>
            <w:tcW w:type="dxa" w:w="646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Create, view, update and delete permitted blog posts.</w:t>
            </w:r>
          </w:p>
        </w:tc>
      </w:tr>
      <w:tr>
        <w:trPr>
          <w:trHeight w:hRule="exact" w:val="41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Content Discovery</w:t>
            </w:r>
          </w:p>
        </w:tc>
        <w:tc>
          <w:tcPr>
            <w:tcW w:type="dxa" w:w="646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Browse and search available blog posts.</w:t>
            </w:r>
          </w:p>
        </w:tc>
      </w:tr>
      <w:tr>
        <w:trPr>
          <w:trHeight w:hRule="exact" w:val="41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User Dashboard</w:t>
            </w:r>
          </w:p>
        </w:tc>
        <w:tc>
          <w:tcPr>
            <w:tcW w:type="dxa" w:w="646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Manage the user's own posts and view relevant content information.</w:t>
            </w:r>
          </w:p>
        </w:tc>
      </w:tr>
      <w:tr>
        <w:trPr>
          <w:trHeight w:hRule="exact" w:val="41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Responsive Interface</w:t>
            </w:r>
          </w:p>
        </w:tc>
        <w:tc>
          <w:tcPr>
            <w:tcW w:type="dxa" w:w="646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Usable across common desktop and mobile screen sizes.</w:t>
            </w:r>
          </w:p>
        </w:tc>
      </w:tr>
      <w:tr>
        <w:trPr>
          <w:trHeight w:hRule="exact" w:val="41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Future AI Assistance</w:t>
            </w:r>
          </w:p>
        </w:tc>
        <w:tc>
          <w:tcPr>
            <w:tcW w:type="dxa" w:w="646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Scope for AI-assisted title/content suggestions, summarization or categorization.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50" w:lineRule="exact" w:before="190" w:after="132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2F5597"/>
          <w:sz w:val="25"/>
        </w:rPr>
        <w:t>Resource Requirements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2438" w:type="dxa"/>
        <w:gridCol w:w="6464" w:type="dxa"/>
      </w:tblGrid>
      <w:tr>
        <w:trPr>
          <w:trHeight w:hRule="exact" w:val="40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Resource Type</w:t>
            </w:r>
          </w:p>
        </w:tc>
        <w:tc>
          <w:tcPr>
            <w:tcW w:type="dxa" w:w="646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4"/>
                <w:rFonts w:ascii="Roboto" w:hAnsi="Roboto" w:eastAsia="Roboto"/>
                <w:color w:val="FFFFFF"/>
                <w:sz w:val="17"/>
              </w:rPr>
              <w:t>Specification / Allocation</w:t>
            </w:r>
          </w:p>
        </w:tc>
      </w:tr>
      <w:tr>
        <w:trPr>
          <w:trHeight w:hRule="exact" w:val="41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Hardware</w:t>
            </w:r>
          </w:p>
        </w:tc>
        <w:tc>
          <w:tcPr>
            <w:tcW w:type="dxa" w:w="646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Standard development laptop/desktop with internet access.</w:t>
            </w:r>
          </w:p>
        </w:tc>
      </w:tr>
      <w:tr>
        <w:trPr>
          <w:trHeight w:hRule="exact" w:val="41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Software</w:t>
            </w:r>
          </w:p>
        </w:tc>
        <w:tc>
          <w:tcPr>
            <w:tcW w:type="dxa" w:w="646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Node.js, npm, React development environment, code editor and web browser.</w:t>
            </w:r>
          </w:p>
        </w:tc>
      </w:tr>
      <w:tr>
        <w:trPr>
          <w:trHeight w:hRule="exact" w:val="41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Database</w:t>
            </w:r>
          </w:p>
        </w:tc>
        <w:tc>
          <w:tcPr>
            <w:tcW w:type="dxa" w:w="646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MongoDB Atlas cluster/database for user and blog data.</w:t>
            </w:r>
          </w:p>
        </w:tc>
      </w:tr>
      <w:tr>
        <w:trPr>
          <w:trHeight w:hRule="exact" w:val="41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Development Tools</w:t>
            </w:r>
          </w:p>
        </w:tc>
        <w:tc>
          <w:tcPr>
            <w:tcW w:type="dxa" w:w="646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Git/GitHub and API testing/debugging tools as required.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10220" w:val="left"/>
        </w:tabs>
        <w:autoSpaceDE w:val="0"/>
        <w:widowControl/>
        <w:spacing w:line="160" w:lineRule="exact" w:before="2198" w:after="0"/>
        <w:ind w:left="610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Team ID: SWTID-2026-6909</w:t>
      </w:r>
      <w:r>
        <w:tab/>
      </w:r>
      <w:r>
        <w:rPr>
          <w:spacing w:val="1"/>
          <w:rFonts w:ascii="Roboto" w:hAnsi="Roboto" w:eastAsia="Roboto"/>
          <w:color w:val="666666"/>
          <w:sz w:val="16"/>
        </w:rPr>
        <w:t>Page 12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340" w:lineRule="exact" w:before="0" w:after="221"/>
        <w:ind w:left="730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4"/>
        </w:rPr>
        <w:t>11. Solution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6" w:type="dxa"/>
      </w:tblPr>
      <w:tblGrid>
        <w:gridCol w:w="2382" w:type="dxa"/>
        <w:gridCol w:w="7085" w:type="dxa"/>
      </w:tblGrid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Project Title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Team ID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Date</w:t>
            </w:r>
          </w:p>
        </w:tc>
        <w:tc>
          <w:tcPr>
            <w:tcW w:type="dxa" w:w="7086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50" w:lineRule="exact" w:before="189" w:after="132"/>
        <w:ind w:left="730" w:right="0" w:firstLine="0"/>
        <w:jc w:val="left"/>
      </w:pPr>
      <w:r>
        <w:rPr>
          <w:spacing w:val="10"/>
          <w:rFonts w:ascii="Roboto" w:hAnsi="Roboto" w:eastAsia="Roboto"/>
          <w:b/>
          <w:color w:val="2F5597"/>
          <w:sz w:val="25"/>
        </w:rPr>
        <w:t>High-Level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2438" w:type="dxa"/>
        <w:gridCol w:w="2722" w:type="dxa"/>
        <w:gridCol w:w="3742" w:type="dxa"/>
      </w:tblGrid>
      <w:tr>
        <w:trPr>
          <w:trHeight w:hRule="exact" w:val="400"/>
        </w:trPr>
        <w:tc>
          <w:tcPr>
            <w:tcW w:type="dxa" w:w="243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Layer / Component</w:t>
            </w:r>
          </w:p>
        </w:tc>
        <w:tc>
          <w:tcPr>
            <w:tcW w:type="dxa" w:w="2722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Project Technology</w:t>
            </w:r>
          </w:p>
        </w:tc>
        <w:tc>
          <w:tcPr>
            <w:tcW w:type="dxa" w:w="3742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FFFFFF"/>
                <w:sz w:val="17"/>
              </w:rPr>
              <w:t>Role</w:t>
            </w:r>
          </w:p>
        </w:tc>
      </w:tr>
      <w:tr>
        <w:trPr>
          <w:trHeight w:hRule="exact" w:val="620"/>
        </w:trPr>
        <w:tc>
          <w:tcPr>
            <w:tcW w:type="dxa" w:w="243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Presentation / Client Layer</w:t>
            </w:r>
          </w:p>
        </w:tc>
        <w:tc>
          <w:tcPr>
            <w:tcW w:type="dxa" w:w="2722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React.js + HTML/CSS/JavaScript</w:t>
            </w:r>
          </w:p>
        </w:tc>
        <w:tc>
          <w:tcPr>
            <w:tcW w:type="dxa" w:w="3742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576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Displays pages, forms, blog lists and post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details; captures user actions.</w:t>
            </w:r>
          </w:p>
        </w:tc>
      </w:tr>
      <w:tr>
        <w:trPr>
          <w:trHeight w:hRule="exact" w:val="620"/>
        </w:trPr>
        <w:tc>
          <w:tcPr>
            <w:tcW w:type="dxa" w:w="243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API / Server Layer</w:t>
            </w:r>
          </w:p>
        </w:tc>
        <w:tc>
          <w:tcPr>
            <w:tcW w:type="dxa" w:w="2722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Node.js + Express.js</w:t>
            </w:r>
          </w:p>
        </w:tc>
        <w:tc>
          <w:tcPr>
            <w:tcW w:type="dxa" w:w="3742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Receives API requests, validates input, handles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authentication and executes blog operations.</w:t>
            </w:r>
          </w:p>
        </w:tc>
      </w:tr>
      <w:tr>
        <w:trPr>
          <w:trHeight w:hRule="exact" w:val="62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Authentication Service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Session/JWT-style protected API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approach</w:t>
            </w:r>
          </w:p>
        </w:tc>
        <w:tc>
          <w:tcPr>
            <w:tcW w:type="dxa" w:w="374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Controls access to protected user features and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post-management operations.</w:t>
            </w:r>
          </w:p>
        </w:tc>
      </w:tr>
      <w:tr>
        <w:trPr>
          <w:trHeight w:hRule="exact" w:val="62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Core Logic Service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Express controllers/services</w:t>
            </w:r>
          </w:p>
        </w:tc>
        <w:tc>
          <w:tcPr>
            <w:tcW w:type="dxa" w:w="374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72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Implements authentication, blog CRUD,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validation and content discovery logic.</w:t>
            </w:r>
          </w:p>
        </w:tc>
      </w:tr>
      <w:tr>
        <w:trPr>
          <w:trHeight w:hRule="exact" w:val="62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External API Integrations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REST/JSON; optional future AI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API</w:t>
            </w:r>
          </w:p>
        </w:tc>
        <w:tc>
          <w:tcPr>
            <w:tcW w:type="dxa" w:w="374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576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Supports structured frontend-backend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communication and future AI capabilities.</w:t>
            </w:r>
          </w:p>
        </w:tc>
      </w:tr>
      <w:tr>
        <w:trPr>
          <w:trHeight w:hRule="exact" w:val="410"/>
        </w:trPr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Data / Storage Layer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MongoDB Atlas</w:t>
            </w:r>
          </w:p>
        </w:tc>
        <w:tc>
          <w:tcPr>
            <w:tcW w:type="dxa" w:w="374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Stores user records and blog post documents.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50" w:lineRule="exact" w:before="390" w:after="0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2F5597"/>
          <w:sz w:val="25"/>
        </w:rPr>
        <w:t>Architecture Flow</w:t>
      </w:r>
    </w:p>
    <w:p>
      <w:pPr>
        <w:autoSpaceDN w:val="0"/>
        <w:autoSpaceDE w:val="0"/>
        <w:widowControl/>
        <w:spacing w:line="202" w:lineRule="exact" w:before="178" w:after="0"/>
        <w:ind w:left="730" w:right="0" w:firstLine="0"/>
        <w:jc w:val="left"/>
      </w:pPr>
      <w:r>
        <w:rPr>
          <w:spacing w:val="2"/>
          <w:rFonts w:ascii="Roboto" w:hAnsi="Roboto" w:eastAsia="Roboto"/>
          <w:color w:val="000000"/>
          <w:sz w:val="20"/>
        </w:rPr>
        <w:t xml:space="preserve">React Client </w:t>
      </w:r>
      <w:r>
        <w:rPr>
          <w:spacing w:val="8"/>
          <w:rFonts w:ascii="Noto Sans Symbols" w:hAnsi="Noto Sans Symbols" w:eastAsia="Noto Sans Symbols"/>
          <w:color w:val="000000"/>
          <w:sz w:val="20"/>
        </w:rPr>
        <w:t>↔</w:t>
      </w:r>
      <w:r>
        <w:rPr>
          <w:spacing w:val="0"/>
          <w:rFonts w:ascii="Roboto" w:hAnsi="Roboto" w:eastAsia="Roboto"/>
          <w:color w:val="000000"/>
          <w:sz w:val="20"/>
        </w:rPr>
        <w:t xml:space="preserve"> Express/Node.js API </w:t>
      </w:r>
      <w:r>
        <w:rPr>
          <w:spacing w:val="10"/>
          <w:rFonts w:ascii="Noto Sans Symbols" w:hAnsi="Noto Sans Symbols" w:eastAsia="Noto Sans Symbols"/>
          <w:color w:val="000000"/>
          <w:sz w:val="20"/>
        </w:rPr>
        <w:t>↔</w:t>
      </w:r>
      <w:r>
        <w:rPr>
          <w:spacing w:val="-1"/>
          <w:rFonts w:ascii="Roboto" w:hAnsi="Roboto" w:eastAsia="Roboto"/>
          <w:color w:val="000000"/>
          <w:sz w:val="20"/>
        </w:rPr>
        <w:t xml:space="preserve"> Authentication &amp; Blog Logic </w:t>
      </w:r>
      <w:r>
        <w:rPr>
          <w:spacing w:val="8"/>
          <w:rFonts w:ascii="Noto Sans Symbols" w:hAnsi="Noto Sans Symbols" w:eastAsia="Noto Sans Symbols"/>
          <w:color w:val="000000"/>
          <w:sz w:val="20"/>
        </w:rPr>
        <w:t>↔</w:t>
      </w:r>
      <w:r>
        <w:rPr>
          <w:spacing w:val="0"/>
          <w:rFonts w:ascii="Roboto" w:hAnsi="Roboto" w:eastAsia="Roboto"/>
          <w:color w:val="000000"/>
          <w:sz w:val="20"/>
        </w:rPr>
        <w:t xml:space="preserve"> MongoDB Atlas</w:t>
      </w:r>
    </w:p>
    <w:p>
      <w:pPr>
        <w:autoSpaceDN w:val="0"/>
        <w:autoSpaceDE w:val="0"/>
        <w:widowControl/>
        <w:spacing w:line="250" w:lineRule="exact" w:before="510" w:after="132"/>
        <w:ind w:left="730" w:right="0" w:firstLine="0"/>
        <w:jc w:val="left"/>
      </w:pPr>
      <w:r>
        <w:rPr>
          <w:spacing w:val="9"/>
          <w:rFonts w:ascii="Roboto" w:hAnsi="Roboto" w:eastAsia="Roboto"/>
          <w:b/>
          <w:color w:val="2F5597"/>
          <w:sz w:val="25"/>
        </w:rPr>
        <w:t>Component Description 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2154" w:type="dxa"/>
        <w:gridCol w:w="4650" w:type="dxa"/>
        <w:gridCol w:w="2098" w:type="dxa"/>
      </w:tblGrid>
      <w:tr>
        <w:trPr>
          <w:trHeight w:hRule="exact" w:val="400"/>
        </w:trPr>
        <w:tc>
          <w:tcPr>
            <w:tcW w:type="dxa" w:w="215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Component Name</w:t>
            </w:r>
          </w:p>
        </w:tc>
        <w:tc>
          <w:tcPr>
            <w:tcW w:type="dxa" w:w="465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Description / Role in Architecture</w:t>
            </w:r>
          </w:p>
        </w:tc>
        <w:tc>
          <w:tcPr>
            <w:tcW w:type="dxa" w:w="209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Technologies Used</w:t>
            </w:r>
          </w:p>
        </w:tc>
      </w:tr>
      <w:tr>
        <w:trPr>
          <w:trHeight w:hRule="exact" w:val="620"/>
        </w:trPr>
        <w:tc>
          <w:tcPr>
            <w:tcW w:type="dxa" w:w="215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Presentation Layer</w:t>
            </w:r>
          </w:p>
        </w:tc>
        <w:tc>
          <w:tcPr>
            <w:tcW w:type="dxa" w:w="465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86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Provides the user-facing blog, authentication and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management interface.</w:t>
            </w:r>
          </w:p>
        </w:tc>
        <w:tc>
          <w:tcPr>
            <w:tcW w:type="dxa" w:w="209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6"/>
                <w:rFonts w:ascii="Roboto" w:hAnsi="Roboto" w:eastAsia="Roboto"/>
                <w:color w:val="000000"/>
                <w:sz w:val="16"/>
              </w:rPr>
              <w:t>React.js, HTML5, CSS3,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JavaScript</w:t>
            </w:r>
          </w:p>
        </w:tc>
      </w:tr>
      <w:tr>
        <w:trPr>
          <w:trHeight w:hRule="exact" w:val="620"/>
        </w:trPr>
        <w:tc>
          <w:tcPr>
            <w:tcW w:type="dxa" w:w="215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API Gateway / Server</w:t>
            </w:r>
          </w:p>
        </w:tc>
        <w:tc>
          <w:tcPr>
            <w:tcW w:type="dxa" w:w="465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144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Receives and routes client API requests and returns JSON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responses.</w:t>
            </w:r>
          </w:p>
        </w:tc>
        <w:tc>
          <w:tcPr>
            <w:tcW w:type="dxa" w:w="209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Express.js on Node.js</w:t>
            </w:r>
          </w:p>
        </w:tc>
      </w:tr>
      <w:tr>
        <w:trPr>
          <w:trHeight w:hRule="exact" w:val="620"/>
        </w:trPr>
        <w:tc>
          <w:tcPr>
            <w:tcW w:type="dxa" w:w="215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Core Services</w:t>
            </w:r>
          </w:p>
        </w:tc>
        <w:tc>
          <w:tcPr>
            <w:tcW w:type="dxa" w:w="465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4" w:after="0"/>
              <w:ind w:left="96" w:right="288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Handles authentication, authorization, validation and blog</w:t>
            </w:r>
            <w:r>
              <w:br/>
            </w: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CRUD operations.</w:t>
            </w:r>
          </w:p>
        </w:tc>
        <w:tc>
          <w:tcPr>
            <w:tcW w:type="dxa" w:w="209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Node.js, Express.js</w:t>
            </w:r>
          </w:p>
        </w:tc>
      </w:tr>
      <w:tr>
        <w:trPr>
          <w:trHeight w:hRule="exact" w:val="410"/>
        </w:trPr>
        <w:tc>
          <w:tcPr>
            <w:tcW w:type="dxa" w:w="215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Database</w:t>
            </w:r>
          </w:p>
        </w:tc>
        <w:tc>
          <w:tcPr>
            <w:tcW w:type="dxa" w:w="465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Persists user and blog post information.</w:t>
            </w:r>
          </w:p>
        </w:tc>
        <w:tc>
          <w:tcPr>
            <w:tcW w:type="dxa" w:w="209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MongoDB Atlas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10220" w:val="left"/>
        </w:tabs>
        <w:autoSpaceDE w:val="0"/>
        <w:widowControl/>
        <w:spacing w:line="160" w:lineRule="exact" w:before="4098" w:after="0"/>
        <w:ind w:left="610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Team ID: SWTID-2026-6909</w:t>
      </w:r>
      <w:r>
        <w:tab/>
      </w:r>
      <w:r>
        <w:rPr>
          <w:spacing w:val="1"/>
          <w:rFonts w:ascii="Roboto" w:hAnsi="Roboto" w:eastAsia="Roboto"/>
          <w:color w:val="666666"/>
          <w:sz w:val="16"/>
        </w:rPr>
        <w:t>Page 13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2" w:after="0"/>
        <w:ind w:left="0" w:right="0"/>
      </w:pPr>
    </w:p>
    <w:p>
      <w:pPr>
        <w:autoSpaceDN w:val="0"/>
        <w:autoSpaceDE w:val="0"/>
        <w:widowControl/>
        <w:spacing w:line="340" w:lineRule="exact" w:before="0" w:after="221"/>
        <w:ind w:left="730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4"/>
        </w:rPr>
        <w:t>12. Documentation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6" w:type="dxa"/>
      </w:tblPr>
      <w:tblGrid>
        <w:gridCol w:w="2382" w:type="dxa"/>
        <w:gridCol w:w="7085" w:type="dxa"/>
      </w:tblGrid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Project Title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Team ID</w:t>
            </w:r>
          </w:p>
        </w:tc>
        <w:tc>
          <w:tcPr>
            <w:tcW w:type="dxa" w:w="7086"/>
            <w:tcBorders>
              <w:left w:sz="4.0" w:val="single" w:color="A5A5A5"/>
              <w:top w:sz="4.0" w:val="single" w:color="A5A5A5"/>
              <w:right w:sz="4.0" w:val="single" w:color="A5A5A5"/>
              <w:bottom w:sz="3.99996948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8" w:after="0"/>
              <w:ind w:left="11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450"/>
        </w:trPr>
        <w:tc>
          <w:tcPr>
            <w:tcW w:type="dxa" w:w="2382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shd w:fill="d8e9f6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56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7"/>
              </w:rPr>
              <w:t>Date</w:t>
            </w:r>
          </w:p>
        </w:tc>
        <w:tc>
          <w:tcPr>
            <w:tcW w:type="dxa" w:w="7086"/>
            <w:tcBorders>
              <w:left w:sz="4.0" w:val="single" w:color="A5A5A5"/>
              <w:top w:sz="3.999969482421875" w:val="single" w:color="A5A5A5"/>
              <w:right w:sz="4.0" w:val="single" w:color="A5A5A5"/>
              <w:bottom w:sz="4.0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11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80" w:lineRule="exact" w:before="57" w:after="0"/>
        <w:ind w:left="730" w:right="864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This combined document consolidates the supplied project templates into one AI Blog Nest project record. The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sections cover idea prioritization, problem definition, empathy mapping, customer journey, data flow, functional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and non-functional requirements, technology stack, problem-solution fit, proposed solution and solution</w:t>
      </w:r>
      <w:r>
        <w:br/>
      </w:r>
      <w:r>
        <w:rPr>
          <w:spacing w:val="-2"/>
          <w:rFonts w:ascii="Roboto" w:hAnsi="Roboto" w:eastAsia="Roboto"/>
          <w:color w:val="000000"/>
          <w:sz w:val="20"/>
        </w:rPr>
        <w:t>architecture.</w:t>
      </w:r>
    </w:p>
    <w:p>
      <w:pPr>
        <w:autoSpaceDN w:val="0"/>
        <w:autoSpaceDE w:val="0"/>
        <w:widowControl/>
        <w:spacing w:line="280" w:lineRule="exact" w:before="120" w:after="0"/>
        <w:ind w:left="730" w:right="864" w:firstLine="0"/>
        <w:jc w:val="left"/>
      </w:pPr>
      <w:r>
        <w:rPr>
          <w:spacing w:val="-1"/>
          <w:rFonts w:ascii="Roboto" w:hAnsi="Roboto" w:eastAsia="Roboto"/>
          <w:color w:val="000000"/>
          <w:sz w:val="20"/>
        </w:rPr>
        <w:t>The project-specific details have been aligned to the AI Blog Nest scope and the team information supplied by</w:t>
      </w:r>
      <w:r>
        <w:br/>
      </w:r>
      <w:r>
        <w:rPr>
          <w:spacing w:val="0"/>
          <w:rFonts w:ascii="Roboto" w:hAnsi="Roboto" w:eastAsia="Roboto"/>
          <w:color w:val="000000"/>
          <w:sz w:val="20"/>
        </w:rPr>
        <w:t>the team. Where the original templates provide examples rather than project facts, the examples have been</w:t>
      </w:r>
      <w:r>
        <w:br/>
      </w:r>
      <w:r>
        <w:rPr>
          <w:spacing w:val="-1"/>
          <w:rFonts w:ascii="Roboto" w:hAnsi="Roboto" w:eastAsia="Roboto"/>
          <w:color w:val="000000"/>
          <w:sz w:val="20"/>
        </w:rPr>
        <w:t>replaced with AI Blog Nest-specific documentation.</w:t>
      </w:r>
    </w:p>
    <w:p>
      <w:pPr>
        <w:autoSpaceDN w:val="0"/>
        <w:autoSpaceDE w:val="0"/>
        <w:widowControl/>
        <w:spacing w:line="250" w:lineRule="exact" w:before="552" w:after="132"/>
        <w:ind w:left="730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25"/>
        </w:rPr>
        <w:t>Team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38" w:type="dxa"/>
      </w:tblPr>
      <w:tblGrid>
        <w:gridCol w:w="1588" w:type="dxa"/>
        <w:gridCol w:w="2722" w:type="dxa"/>
        <w:gridCol w:w="5158" w:type="dxa"/>
      </w:tblGrid>
      <w:tr>
        <w:trPr>
          <w:trHeight w:hRule="exact" w:val="40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FFFFFF"/>
                <w:sz w:val="17"/>
              </w:rPr>
              <w:t>Role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7"/>
              </w:rPr>
              <w:t>Name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32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7"/>
              </w:rPr>
              <w:t>Email</w:t>
            </w:r>
          </w:p>
        </w:tc>
      </w:tr>
      <w:tr>
        <w:trPr>
          <w:trHeight w:hRule="exact" w:val="41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Team Leader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S Gunavathi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gunapoppz@gmail.com</w:t>
            </w:r>
          </w:p>
        </w:tc>
      </w:tr>
      <w:tr>
        <w:trPr>
          <w:trHeight w:hRule="exact" w:val="41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 Sivasakthi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sivasakthithennarasu76@email.com</w:t>
            </w:r>
          </w:p>
        </w:tc>
      </w:tr>
      <w:tr>
        <w:trPr>
          <w:trHeight w:hRule="exact" w:val="41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6"/>
              </w:rPr>
              <w:t>T Sivasankari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sivasakthithennarasu76@email.com</w:t>
            </w:r>
          </w:p>
        </w:tc>
      </w:tr>
      <w:tr>
        <w:trPr>
          <w:trHeight w:hRule="exact" w:val="410"/>
        </w:trPr>
        <w:tc>
          <w:tcPr>
            <w:tcW w:type="dxa" w:w="158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P Logitha</w:t>
            </w:r>
          </w:p>
        </w:tc>
        <w:tc>
          <w:tcPr>
            <w:tcW w:type="dxa" w:w="515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30" w:after="0"/>
              <w:ind w:left="9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logiprasad30@gmail.com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80" w:lineRule="exact" w:before="334" w:after="0"/>
        <w:ind w:left="0" w:right="0" w:firstLine="0"/>
        <w:jc w:val="center"/>
      </w:pPr>
      <w:r>
        <w:rPr>
          <w:spacing w:val="0"/>
          <w:rFonts w:ascii="Roboto" w:hAnsi="Roboto" w:eastAsia="Roboto"/>
          <w:color w:val="000000"/>
          <w:sz w:val="18"/>
        </w:rPr>
        <w:t>Date of Documentation: 30 September 2026</w:t>
      </w:r>
    </w:p>
    <w:p>
      <w:pPr>
        <w:autoSpaceDN w:val="0"/>
        <w:tabs>
          <w:tab w:pos="10220" w:val="left"/>
        </w:tabs>
        <w:autoSpaceDE w:val="0"/>
        <w:widowControl/>
        <w:spacing w:line="160" w:lineRule="exact" w:before="7564" w:after="0"/>
        <w:ind w:left="610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Team ID: SWTID-2026-6909</w:t>
      </w:r>
      <w:r>
        <w:tab/>
      </w:r>
      <w:r>
        <w:rPr>
          <w:spacing w:val="1"/>
          <w:rFonts w:ascii="Roboto" w:hAnsi="Roboto" w:eastAsia="Roboto"/>
          <w:color w:val="666666"/>
          <w:sz w:val="16"/>
        </w:rPr>
        <w:t>Page 14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6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 w:firstLine="0"/>
        <w:jc w:val="center"/>
      </w:pPr>
      <w:r>
        <w:rPr>
          <w:spacing w:val="9"/>
          <w:rFonts w:ascii="Roboto" w:hAnsi="Roboto" w:eastAsia="Roboto"/>
          <w:color w:val="000000"/>
          <w:sz w:val="22"/>
        </w:rPr>
        <w:t>PROJECT DOCUMENTATION</w:t>
      </w:r>
    </w:p>
    <w:p>
      <w:pPr>
        <w:autoSpaceDN w:val="0"/>
        <w:autoSpaceDE w:val="0"/>
        <w:widowControl/>
        <w:spacing w:line="460" w:lineRule="exact" w:before="154" w:after="0"/>
        <w:ind w:left="0" w:right="0" w:firstLine="0"/>
        <w:jc w:val="center"/>
      </w:pPr>
      <w:r>
        <w:rPr>
          <w:spacing w:val="16"/>
          <w:rFonts w:ascii="Roboto" w:hAnsi="Roboto" w:eastAsia="Roboto"/>
          <w:b/>
          <w:color w:val="17365D"/>
          <w:sz w:val="46"/>
        </w:rPr>
        <w:t>AI Blog Nest</w:t>
      </w:r>
    </w:p>
    <w:p>
      <w:pPr>
        <w:autoSpaceDN w:val="0"/>
        <w:autoSpaceDE w:val="0"/>
        <w:widowControl/>
        <w:spacing w:line="220" w:lineRule="exact" w:before="166" w:after="614"/>
        <w:ind w:left="0" w:right="0" w:firstLine="0"/>
        <w:jc w:val="center"/>
      </w:pPr>
      <w:r>
        <w:rPr>
          <w:spacing w:val="1"/>
          <w:rFonts w:ascii="Roboto" w:hAnsi="Roboto" w:eastAsia="Roboto"/>
          <w:color w:val="000000"/>
          <w:sz w:val="22"/>
        </w:rPr>
        <w:t>Project Planning, Coding, Functional Features &amp; Performance Testing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2" w:type="dxa"/>
      </w:tblPr>
      <w:tblGrid>
        <w:gridCol w:w="2268" w:type="dxa"/>
        <w:gridCol w:w="7370" w:type="dxa"/>
      </w:tblGrid>
      <w:tr>
        <w:trPr>
          <w:trHeight w:hRule="exact" w:val="350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Field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Details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Project Name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Team ID</w:t>
            </w:r>
          </w:p>
        </w:tc>
        <w:tc>
          <w:tcPr>
            <w:tcW w:type="dxa" w:w="7370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Date</w:t>
            </w:r>
          </w:p>
        </w:tc>
        <w:tc>
          <w:tcPr>
            <w:tcW w:type="dxa" w:w="7370"/>
            <w:tcBorders>
              <w:left w:sz="3.2000122070312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738" w:after="102"/>
        <w:ind w:left="674" w:right="0" w:firstLine="0"/>
        <w:jc w:val="left"/>
      </w:pPr>
      <w:r>
        <w:rPr>
          <w:spacing w:val="5"/>
          <w:rFonts w:ascii="Roboto" w:hAnsi="Roboto" w:eastAsia="Roboto"/>
          <w:b/>
          <w:color w:val="2F5597"/>
          <w:sz w:val="24"/>
        </w:rPr>
        <w:t>Team Members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2" w:type="dxa"/>
      </w:tblPr>
      <w:tblGrid>
        <w:gridCol w:w="1587" w:type="dxa"/>
        <w:gridCol w:w="2720" w:type="dxa"/>
        <w:gridCol w:w="5330" w:type="dxa"/>
      </w:tblGrid>
      <w:tr>
        <w:trPr>
          <w:trHeight w:hRule="exact" w:val="350"/>
        </w:trPr>
        <w:tc>
          <w:tcPr>
            <w:tcW w:type="dxa" w:w="158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FFFFFF"/>
                <w:sz w:val="16"/>
              </w:rPr>
              <w:t>Role</w:t>
            </w:r>
          </w:p>
        </w:tc>
        <w:tc>
          <w:tcPr>
            <w:tcW w:type="dxa" w:w="2720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6"/>
              </w:rPr>
              <w:t>Name</w:t>
            </w:r>
          </w:p>
        </w:tc>
        <w:tc>
          <w:tcPr>
            <w:tcW w:type="dxa" w:w="533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Email</w:t>
            </w:r>
          </w:p>
        </w:tc>
      </w:tr>
      <w:tr>
        <w:trPr>
          <w:trHeight w:hRule="exact" w:val="356"/>
        </w:trPr>
        <w:tc>
          <w:tcPr>
            <w:tcW w:type="dxa" w:w="158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Team Leader</w:t>
            </w:r>
          </w:p>
        </w:tc>
        <w:tc>
          <w:tcPr>
            <w:tcW w:type="dxa" w:w="2720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 Gunavathi</w:t>
            </w:r>
          </w:p>
        </w:tc>
        <w:tc>
          <w:tcPr>
            <w:tcW w:type="dxa" w:w="533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gunapoppz@gmail.com</w:t>
            </w:r>
          </w:p>
        </w:tc>
      </w:tr>
      <w:tr>
        <w:trPr>
          <w:trHeight w:hRule="exact" w:val="356"/>
        </w:trPr>
        <w:tc>
          <w:tcPr>
            <w:tcW w:type="dxa" w:w="1588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0"/>
            <w:tcBorders>
              <w:left w:sz="3.2000122070312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T Sivasakthi</w:t>
            </w:r>
          </w:p>
        </w:tc>
        <w:tc>
          <w:tcPr>
            <w:tcW w:type="dxa" w:w="5330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sivasakthithennarasu76@email.com</w:t>
            </w:r>
          </w:p>
        </w:tc>
      </w:tr>
      <w:tr>
        <w:trPr>
          <w:trHeight w:hRule="exact" w:val="356"/>
        </w:trPr>
        <w:tc>
          <w:tcPr>
            <w:tcW w:type="dxa" w:w="158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0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T Sivasankari</w:t>
            </w:r>
          </w:p>
        </w:tc>
        <w:tc>
          <w:tcPr>
            <w:tcW w:type="dxa" w:w="533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sivasakthithennarasu76@email.com</w:t>
            </w:r>
          </w:p>
        </w:tc>
      </w:tr>
      <w:tr>
        <w:trPr>
          <w:trHeight w:hRule="exact" w:val="356"/>
        </w:trPr>
        <w:tc>
          <w:tcPr>
            <w:tcW w:type="dxa" w:w="158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0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P Logitha</w:t>
            </w:r>
          </w:p>
        </w:tc>
        <w:tc>
          <w:tcPr>
            <w:tcW w:type="dxa" w:w="533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logiprasad30@gmail.com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80" w:lineRule="exact" w:before="816" w:after="0"/>
        <w:ind w:left="0" w:right="0" w:firstLine="0"/>
        <w:jc w:val="center"/>
      </w:pPr>
      <w:r>
        <w:rPr>
          <w:spacing w:val="-1"/>
          <w:rFonts w:ascii="Roboto" w:hAnsi="Roboto" w:eastAsia="Roboto"/>
          <w:color w:val="000000"/>
          <w:sz w:val="18"/>
        </w:rPr>
        <w:t>Combined from the five supplied project templates.</w:t>
      </w:r>
    </w:p>
    <w:p>
      <w:pPr>
        <w:autoSpaceDN w:val="0"/>
        <w:tabs>
          <w:tab w:pos="10364" w:val="left"/>
        </w:tabs>
        <w:autoSpaceDE w:val="0"/>
        <w:widowControl/>
        <w:spacing w:line="160" w:lineRule="exact" w:before="6666" w:after="0"/>
        <w:ind w:left="554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1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6" w:after="0"/>
        <w:ind w:left="0" w:right="0"/>
      </w:pPr>
    </w:p>
    <w:p>
      <w:pPr>
        <w:autoSpaceDN w:val="0"/>
        <w:autoSpaceDE w:val="0"/>
        <w:widowControl/>
        <w:spacing w:line="340" w:lineRule="exact" w:before="0" w:after="180"/>
        <w:ind w:left="914" w:right="0" w:firstLine="0"/>
        <w:jc w:val="left"/>
      </w:pPr>
      <w:r>
        <w:rPr>
          <w:spacing w:val="10"/>
          <w:rFonts w:ascii="Roboto" w:hAnsi="Roboto" w:eastAsia="Roboto"/>
          <w:b/>
          <w:color w:val="17365D"/>
          <w:sz w:val="34"/>
        </w:rPr>
        <w:t>1. Initial Project Planning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2" w:type="dxa"/>
      </w:tblPr>
      <w:tblGrid>
        <w:gridCol w:w="2268" w:type="dxa"/>
        <w:gridCol w:w="7370" w:type="dxa"/>
      </w:tblGrid>
      <w:tr>
        <w:trPr>
          <w:trHeight w:hRule="exact" w:val="350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Field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Details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1999816894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Project Name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816894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19998168945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Team ID</w:t>
            </w:r>
          </w:p>
        </w:tc>
        <w:tc>
          <w:tcPr>
            <w:tcW w:type="dxa" w:w="7370"/>
            <w:tcBorders>
              <w:left w:sz="3.20001220703125" w:val="single" w:color="A5A5A5"/>
              <w:top w:sz="3.19998168945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Date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170" w:after="0"/>
        <w:ind w:left="914" w:right="0" w:firstLine="0"/>
        <w:jc w:val="left"/>
      </w:pPr>
      <w:r>
        <w:rPr>
          <w:spacing w:val="9"/>
          <w:rFonts w:ascii="Roboto" w:hAnsi="Roboto" w:eastAsia="Roboto"/>
          <w:b/>
          <w:color w:val="2F5597"/>
          <w:sz w:val="24"/>
        </w:rPr>
        <w:t>Product Backlog, Sprint Schedule, and Estimation</w:t>
      </w:r>
    </w:p>
    <w:p>
      <w:pPr>
        <w:autoSpaceDN w:val="0"/>
        <w:autoSpaceDE w:val="0"/>
        <w:widowControl/>
        <w:spacing w:line="260" w:lineRule="exact" w:before="98" w:after="104"/>
        <w:ind w:left="914" w:right="1296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The supplied planning template asks for epics, user stories/tasks, story points, priority, team members and planned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sprint dates. The following backlog is aligned with the AI Blog Nest implementation scope.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8" w:type="dxa"/>
      </w:tblPr>
      <w:tblGrid>
        <w:gridCol w:w="652" w:type="dxa"/>
        <w:gridCol w:w="1758" w:type="dxa"/>
        <w:gridCol w:w="793" w:type="dxa"/>
        <w:gridCol w:w="3230" w:type="dxa"/>
        <w:gridCol w:w="680" w:type="dxa"/>
        <w:gridCol w:w="963" w:type="dxa"/>
        <w:gridCol w:w="1532" w:type="dxa"/>
        <w:gridCol w:w="1245" w:type="dxa"/>
        <w:gridCol w:w="1050" w:type="dxa"/>
      </w:tblGrid>
      <w:tr>
        <w:trPr>
          <w:trHeight w:hRule="exact" w:val="540"/>
        </w:trPr>
        <w:tc>
          <w:tcPr>
            <w:tcW w:type="dxa" w:w="652"/>
            <w:tcBorders>
              <w:top w:sz="3.20001220703125" w:val="single" w:color="A5A5A5"/>
              <w:right w:sz="3.199996948242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24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FFFFFF"/>
                <w:sz w:val="16"/>
              </w:rPr>
              <w:t>Sprint</w:t>
            </w:r>
          </w:p>
        </w:tc>
        <w:tc>
          <w:tcPr>
            <w:tcW w:type="dxa" w:w="175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6" w:after="0"/>
              <w:ind w:left="144" w:right="144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6"/>
              </w:rPr>
              <w:t>Functional</w:t>
            </w:r>
            <w:r>
              <w:br/>
            </w: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Requirement / Epic</w:t>
            </w:r>
          </w:p>
        </w:tc>
        <w:tc>
          <w:tcPr>
            <w:tcW w:type="dxa" w:w="794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color w:val="FFFFFF"/>
                <w:sz w:val="16"/>
              </w:rPr>
              <w:t>US No.</w:t>
            </w:r>
          </w:p>
        </w:tc>
        <w:tc>
          <w:tcPr>
            <w:tcW w:type="dxa" w:w="3230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User Story / Task</w:t>
            </w:r>
          </w:p>
        </w:tc>
        <w:tc>
          <w:tcPr>
            <w:tcW w:type="dxa" w:w="680"/>
            <w:tcBorders>
              <w:left w:sz="3.200073242187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4"/>
                <w:rFonts w:ascii="Roboto" w:hAnsi="Roboto" w:eastAsia="Roboto"/>
                <w:color w:val="FFFFFF"/>
                <w:sz w:val="16"/>
              </w:rPr>
              <w:t>Points</w:t>
            </w:r>
          </w:p>
        </w:tc>
        <w:tc>
          <w:tcPr>
            <w:tcW w:type="dxa" w:w="964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6"/>
              </w:rPr>
              <w:t>Priority</w:t>
            </w:r>
          </w:p>
        </w:tc>
        <w:tc>
          <w:tcPr>
            <w:tcW w:type="dxa" w:w="1532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6"/>
              </w:rPr>
              <w:t>Team Members</w:t>
            </w:r>
          </w:p>
        </w:tc>
        <w:tc>
          <w:tcPr>
            <w:tcW w:type="dxa" w:w="1246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6"/>
              </w:rPr>
              <w:t>Start</w:t>
            </w:r>
          </w:p>
        </w:tc>
        <w:tc>
          <w:tcPr>
            <w:tcW w:type="dxa" w:w="1050"/>
            <w:tcBorders>
              <w:left w:sz="3.199951171875" w:val="single" w:color="A5A5A5"/>
              <w:top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286" w:firstLine="0"/>
              <w:jc w:val="right"/>
            </w:pPr>
            <w:r>
              <w:rPr>
                <w:spacing w:val="2"/>
                <w:rFonts w:ascii="Roboto" w:hAnsi="Roboto" w:eastAsia="Roboto"/>
                <w:color w:val="FFFFFF"/>
                <w:sz w:val="16"/>
              </w:rPr>
              <w:t>End</w:t>
            </w:r>
          </w:p>
        </w:tc>
      </w:tr>
      <w:tr>
        <w:trPr>
          <w:trHeight w:hRule="exact" w:val="552"/>
        </w:trPr>
        <w:tc>
          <w:tcPr>
            <w:tcW w:type="dxa" w:w="652"/>
            <w:tcBorders>
              <w:top w:sz="3.20001220703125" w:val="single" w:color="A5A5A5"/>
              <w:right w:sz="3.199996948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print-1</w:t>
            </w:r>
          </w:p>
        </w:tc>
        <w:tc>
          <w:tcPr>
            <w:tcW w:type="dxa" w:w="175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576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Registration &amp;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Authentication</w:t>
            </w:r>
          </w:p>
        </w:tc>
        <w:tc>
          <w:tcPr>
            <w:tcW w:type="dxa" w:w="794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USN-1</w:t>
            </w:r>
          </w:p>
        </w:tc>
        <w:tc>
          <w:tcPr>
            <w:tcW w:type="dxa" w:w="3230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As a user, I can register with my email and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password.</w:t>
            </w:r>
          </w:p>
        </w:tc>
        <w:tc>
          <w:tcPr>
            <w:tcW w:type="dxa" w:w="680"/>
            <w:tcBorders>
              <w:left w:sz="3.2000732421875" w:val="single" w:color="A5A5A5"/>
              <w:top w:sz="3.2000122070312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964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High</w:t>
            </w:r>
          </w:p>
        </w:tc>
        <w:tc>
          <w:tcPr>
            <w:tcW w:type="dxa" w:w="1532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All</w:t>
            </w:r>
          </w:p>
        </w:tc>
        <w:tc>
          <w:tcPr>
            <w:tcW w:type="dxa" w:w="1246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30-Sep-2026</w:t>
            </w:r>
          </w:p>
        </w:tc>
        <w:tc>
          <w:tcPr>
            <w:tcW w:type="dxa" w:w="1050"/>
            <w:tcBorders>
              <w:left w:sz="3.199951171875" w:val="single" w:color="A5A5A5"/>
              <w:top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04-Oct-2026</w:t>
            </w:r>
          </w:p>
        </w:tc>
      </w:tr>
      <w:tr>
        <w:trPr>
          <w:trHeight w:hRule="exact" w:val="552"/>
        </w:trPr>
        <w:tc>
          <w:tcPr>
            <w:tcW w:type="dxa" w:w="652"/>
            <w:tcBorders>
              <w:top w:sz="3.199951171875" w:val="single" w:color="A5A5A5"/>
              <w:right w:sz="3.199996948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print-1</w:t>
            </w:r>
          </w:p>
        </w:tc>
        <w:tc>
          <w:tcPr>
            <w:tcW w:type="dxa" w:w="175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Login</w:t>
            </w:r>
          </w:p>
        </w:tc>
        <w:tc>
          <w:tcPr>
            <w:tcW w:type="dxa" w:w="79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USN-2</w:t>
            </w:r>
          </w:p>
        </w:tc>
        <w:tc>
          <w:tcPr>
            <w:tcW w:type="dxa" w:w="323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432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As a user, I can log in using email and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password.</w:t>
            </w:r>
          </w:p>
        </w:tc>
        <w:tc>
          <w:tcPr>
            <w:tcW w:type="dxa" w:w="680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1</w:t>
            </w:r>
          </w:p>
        </w:tc>
        <w:tc>
          <w:tcPr>
            <w:tcW w:type="dxa" w:w="964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High</w:t>
            </w:r>
          </w:p>
        </w:tc>
        <w:tc>
          <w:tcPr>
            <w:tcW w:type="dxa" w:w="153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All</w:t>
            </w:r>
          </w:p>
        </w:tc>
        <w:tc>
          <w:tcPr>
            <w:tcW w:type="dxa" w:w="1246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30-Sep-2026</w:t>
            </w:r>
          </w:p>
        </w:tc>
        <w:tc>
          <w:tcPr>
            <w:tcW w:type="dxa" w:w="1050"/>
            <w:tcBorders>
              <w:left w:sz="3.199951171875" w:val="single" w:color="A5A5A5"/>
              <w:top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04-Oct-2026</w:t>
            </w:r>
          </w:p>
        </w:tc>
      </w:tr>
      <w:tr>
        <w:trPr>
          <w:trHeight w:hRule="exact" w:val="552"/>
        </w:trPr>
        <w:tc>
          <w:tcPr>
            <w:tcW w:type="dxa" w:w="652"/>
            <w:tcBorders>
              <w:top w:sz="3.199951171875" w:val="single" w:color="A5A5A5"/>
              <w:right w:sz="3.199996948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print-1</w:t>
            </w:r>
          </w:p>
        </w:tc>
        <w:tc>
          <w:tcPr>
            <w:tcW w:type="dxa" w:w="175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Backend Setup</w:t>
            </w:r>
          </w:p>
        </w:tc>
        <w:tc>
          <w:tcPr>
            <w:tcW w:type="dxa" w:w="79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USN-3</w:t>
            </w:r>
          </w:p>
        </w:tc>
        <w:tc>
          <w:tcPr>
            <w:tcW w:type="dxa" w:w="323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As a developer, I can connect the backend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to MongoDB Atlas.</w:t>
            </w:r>
          </w:p>
        </w:tc>
        <w:tc>
          <w:tcPr>
            <w:tcW w:type="dxa" w:w="680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964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High</w:t>
            </w:r>
          </w:p>
        </w:tc>
        <w:tc>
          <w:tcPr>
            <w:tcW w:type="dxa" w:w="153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576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Sivasakthi,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Sivasankari</w:t>
            </w:r>
          </w:p>
        </w:tc>
        <w:tc>
          <w:tcPr>
            <w:tcW w:type="dxa" w:w="1246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30-Sep-2026</w:t>
            </w:r>
          </w:p>
        </w:tc>
        <w:tc>
          <w:tcPr>
            <w:tcW w:type="dxa" w:w="1050"/>
            <w:tcBorders>
              <w:left w:sz="3.199951171875" w:val="single" w:color="A5A5A5"/>
              <w:top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04-Oct-2026</w:t>
            </w:r>
          </w:p>
        </w:tc>
      </w:tr>
      <w:tr>
        <w:trPr>
          <w:trHeight w:hRule="exact" w:val="552"/>
        </w:trPr>
        <w:tc>
          <w:tcPr>
            <w:tcW w:type="dxa" w:w="652"/>
            <w:tcBorders>
              <w:top w:sz="3.2000732421875" w:val="single" w:color="A5A5A5"/>
              <w:right w:sz="3.199996948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print-2</w:t>
            </w:r>
          </w:p>
        </w:tc>
        <w:tc>
          <w:tcPr>
            <w:tcW w:type="dxa" w:w="1758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Blog Management</w:t>
            </w:r>
          </w:p>
        </w:tc>
        <w:tc>
          <w:tcPr>
            <w:tcW w:type="dxa" w:w="794"/>
            <w:tcBorders>
              <w:left w:sz="3.20001220703125" w:val="single" w:color="A5A5A5"/>
              <w:top w:sz="3.200073242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USN-4</w:t>
            </w:r>
          </w:p>
        </w:tc>
        <w:tc>
          <w:tcPr>
            <w:tcW w:type="dxa" w:w="3230"/>
            <w:tcBorders>
              <w:left w:sz="3.20001220703125" w:val="single" w:color="A5A5A5"/>
              <w:top w:sz="3.200073242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As a user, I can create and publish a blog</w:t>
            </w:r>
            <w:r>
              <w:br/>
            </w:r>
            <w:r>
              <w:rPr>
                <w:spacing w:val="-5"/>
                <w:rFonts w:ascii="Roboto" w:hAnsi="Roboto" w:eastAsia="Roboto"/>
                <w:color w:val="000000"/>
                <w:sz w:val="16"/>
              </w:rPr>
              <w:t>post.</w:t>
            </w:r>
          </w:p>
        </w:tc>
        <w:tc>
          <w:tcPr>
            <w:tcW w:type="dxa" w:w="680"/>
            <w:tcBorders>
              <w:left w:sz="3.2000732421875" w:val="single" w:color="A5A5A5"/>
              <w:top w:sz="3.200073242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964"/>
            <w:tcBorders>
              <w:left w:sz="3.200073242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High</w:t>
            </w:r>
          </w:p>
        </w:tc>
        <w:tc>
          <w:tcPr>
            <w:tcW w:type="dxa" w:w="1532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All</w:t>
            </w:r>
          </w:p>
        </w:tc>
        <w:tc>
          <w:tcPr>
            <w:tcW w:type="dxa" w:w="1246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05-Oct-2026</w:t>
            </w:r>
          </w:p>
        </w:tc>
        <w:tc>
          <w:tcPr>
            <w:tcW w:type="dxa" w:w="1050"/>
            <w:tcBorders>
              <w:left w:sz="3.199951171875" w:val="single" w:color="A5A5A5"/>
              <w:top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11-Oct-2026</w:t>
            </w:r>
          </w:p>
        </w:tc>
      </w:tr>
      <w:tr>
        <w:trPr>
          <w:trHeight w:hRule="exact" w:val="356"/>
        </w:trPr>
        <w:tc>
          <w:tcPr>
            <w:tcW w:type="dxa" w:w="652"/>
            <w:tcBorders>
              <w:top w:sz="3.2000732421875" w:val="single" w:color="A5A5A5"/>
              <w:right w:sz="3.199996948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print-2</w:t>
            </w:r>
          </w:p>
        </w:tc>
        <w:tc>
          <w:tcPr>
            <w:tcW w:type="dxa" w:w="1758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Blog Management</w:t>
            </w:r>
          </w:p>
        </w:tc>
        <w:tc>
          <w:tcPr>
            <w:tcW w:type="dxa" w:w="794"/>
            <w:tcBorders>
              <w:left w:sz="3.2000122070312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USN-5</w:t>
            </w:r>
          </w:p>
        </w:tc>
        <w:tc>
          <w:tcPr>
            <w:tcW w:type="dxa" w:w="3230"/>
            <w:tcBorders>
              <w:left w:sz="3.20001220703125" w:val="single" w:color="A5A5A5"/>
              <w:top w:sz="3.200073242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As a user, I can view available blog posts.</w:t>
            </w:r>
          </w:p>
        </w:tc>
        <w:tc>
          <w:tcPr>
            <w:tcW w:type="dxa" w:w="680"/>
            <w:tcBorders>
              <w:left w:sz="3.2000732421875" w:val="single" w:color="A5A5A5"/>
              <w:top w:sz="3.200073242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964"/>
            <w:tcBorders>
              <w:left w:sz="3.200073242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High</w:t>
            </w:r>
          </w:p>
        </w:tc>
        <w:tc>
          <w:tcPr>
            <w:tcW w:type="dxa" w:w="1532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All</w:t>
            </w:r>
          </w:p>
        </w:tc>
        <w:tc>
          <w:tcPr>
            <w:tcW w:type="dxa" w:w="1246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05-Oct-2026</w:t>
            </w:r>
          </w:p>
        </w:tc>
        <w:tc>
          <w:tcPr>
            <w:tcW w:type="dxa" w:w="1050"/>
            <w:tcBorders>
              <w:left w:sz="3.199951171875" w:val="single" w:color="A5A5A5"/>
              <w:top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11-Oct-2026</w:t>
            </w:r>
          </w:p>
        </w:tc>
      </w:tr>
      <w:tr>
        <w:trPr>
          <w:trHeight w:hRule="exact" w:val="552"/>
        </w:trPr>
        <w:tc>
          <w:tcPr>
            <w:tcW w:type="dxa" w:w="652"/>
            <w:tcBorders>
              <w:top w:sz="3.199951171875" w:val="single" w:color="A5A5A5"/>
              <w:right w:sz="3.199996948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print-2</w:t>
            </w:r>
          </w:p>
        </w:tc>
        <w:tc>
          <w:tcPr>
            <w:tcW w:type="dxa" w:w="175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Blog Management</w:t>
            </w:r>
          </w:p>
        </w:tc>
        <w:tc>
          <w:tcPr>
            <w:tcW w:type="dxa" w:w="79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USN-6</w:t>
            </w:r>
          </w:p>
        </w:tc>
        <w:tc>
          <w:tcPr>
            <w:tcW w:type="dxa" w:w="323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As a user, I can update or delete permitted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blog posts.</w:t>
            </w:r>
          </w:p>
        </w:tc>
        <w:tc>
          <w:tcPr>
            <w:tcW w:type="dxa" w:w="680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964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5"/>
                <w:rFonts w:ascii="Roboto" w:hAnsi="Roboto" w:eastAsia="Roboto"/>
                <w:color w:val="000000"/>
                <w:sz w:val="16"/>
              </w:rPr>
              <w:t>Medium</w:t>
            </w:r>
          </w:p>
        </w:tc>
        <w:tc>
          <w:tcPr>
            <w:tcW w:type="dxa" w:w="153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All</w:t>
            </w:r>
          </w:p>
        </w:tc>
        <w:tc>
          <w:tcPr>
            <w:tcW w:type="dxa" w:w="1246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05-Oct-2026</w:t>
            </w:r>
          </w:p>
        </w:tc>
        <w:tc>
          <w:tcPr>
            <w:tcW w:type="dxa" w:w="1050"/>
            <w:tcBorders>
              <w:left w:sz="3.199951171875" w:val="single" w:color="A5A5A5"/>
              <w:top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11-Oct-2026</w:t>
            </w:r>
          </w:p>
        </w:tc>
      </w:tr>
      <w:tr>
        <w:trPr>
          <w:trHeight w:hRule="exact" w:val="552"/>
        </w:trPr>
        <w:tc>
          <w:tcPr>
            <w:tcW w:type="dxa" w:w="652"/>
            <w:tcBorders>
              <w:top w:sz="3.2000732421875" w:val="single" w:color="A5A5A5"/>
              <w:right w:sz="3.199996948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print-3</w:t>
            </w:r>
          </w:p>
        </w:tc>
        <w:tc>
          <w:tcPr>
            <w:tcW w:type="dxa" w:w="1758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AI Features</w:t>
            </w:r>
          </w:p>
        </w:tc>
        <w:tc>
          <w:tcPr>
            <w:tcW w:type="dxa" w:w="794"/>
            <w:tcBorders>
              <w:left w:sz="3.20001220703125" w:val="single" w:color="A5A5A5"/>
              <w:top w:sz="3.200073242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USN-7</w:t>
            </w:r>
          </w:p>
        </w:tc>
        <w:tc>
          <w:tcPr>
            <w:tcW w:type="dxa" w:w="3230"/>
            <w:tcBorders>
              <w:left w:sz="3.20001220703125" w:val="single" w:color="A5A5A5"/>
              <w:top w:sz="3.200073242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14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As a user, I can generate blog content with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the AI feature.</w:t>
            </w:r>
          </w:p>
        </w:tc>
        <w:tc>
          <w:tcPr>
            <w:tcW w:type="dxa" w:w="680"/>
            <w:tcBorders>
              <w:left w:sz="3.2000732421875" w:val="single" w:color="A5A5A5"/>
              <w:top w:sz="3.200073242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964"/>
            <w:tcBorders>
              <w:left w:sz="3.200073242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High</w:t>
            </w:r>
          </w:p>
        </w:tc>
        <w:tc>
          <w:tcPr>
            <w:tcW w:type="dxa" w:w="1532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All</w:t>
            </w:r>
          </w:p>
        </w:tc>
        <w:tc>
          <w:tcPr>
            <w:tcW w:type="dxa" w:w="1246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12-Oct-2026</w:t>
            </w:r>
          </w:p>
        </w:tc>
        <w:tc>
          <w:tcPr>
            <w:tcW w:type="dxa" w:w="1050"/>
            <w:tcBorders>
              <w:left w:sz="3.199951171875" w:val="single" w:color="A5A5A5"/>
              <w:top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18-Oct-2026</w:t>
            </w:r>
          </w:p>
        </w:tc>
      </w:tr>
      <w:tr>
        <w:trPr>
          <w:trHeight w:hRule="exact" w:val="552"/>
        </w:trPr>
        <w:tc>
          <w:tcPr>
            <w:tcW w:type="dxa" w:w="652"/>
            <w:tcBorders>
              <w:top w:sz="3.2000732421875" w:val="single" w:color="A5A5A5"/>
              <w:right w:sz="3.199996948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print-3</w:t>
            </w:r>
          </w:p>
        </w:tc>
        <w:tc>
          <w:tcPr>
            <w:tcW w:type="dxa" w:w="1758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AI Features</w:t>
            </w:r>
          </w:p>
        </w:tc>
        <w:tc>
          <w:tcPr>
            <w:tcW w:type="dxa" w:w="794"/>
            <w:tcBorders>
              <w:left w:sz="3.2000122070312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USN-8</w:t>
            </w:r>
          </w:p>
        </w:tc>
        <w:tc>
          <w:tcPr>
            <w:tcW w:type="dxa" w:w="3230"/>
            <w:tcBorders>
              <w:left w:sz="3.20001220703125" w:val="single" w:color="A5A5A5"/>
              <w:top w:sz="3.200073242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288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As a user, I can summarize blog content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using AI.</w:t>
            </w:r>
          </w:p>
        </w:tc>
        <w:tc>
          <w:tcPr>
            <w:tcW w:type="dxa" w:w="680"/>
            <w:tcBorders>
              <w:left w:sz="3.2000732421875" w:val="single" w:color="A5A5A5"/>
              <w:top w:sz="3.200073242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964"/>
            <w:tcBorders>
              <w:left w:sz="3.200073242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High</w:t>
            </w:r>
          </w:p>
        </w:tc>
        <w:tc>
          <w:tcPr>
            <w:tcW w:type="dxa" w:w="1532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All</w:t>
            </w:r>
          </w:p>
        </w:tc>
        <w:tc>
          <w:tcPr>
            <w:tcW w:type="dxa" w:w="1246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12-Oct-2026</w:t>
            </w:r>
          </w:p>
        </w:tc>
        <w:tc>
          <w:tcPr>
            <w:tcW w:type="dxa" w:w="1050"/>
            <w:tcBorders>
              <w:left w:sz="3.199951171875" w:val="single" w:color="A5A5A5"/>
              <w:top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18-Oct-2026</w:t>
            </w:r>
          </w:p>
        </w:tc>
      </w:tr>
      <w:tr>
        <w:trPr>
          <w:trHeight w:hRule="exact" w:val="356"/>
        </w:trPr>
        <w:tc>
          <w:tcPr>
            <w:tcW w:type="dxa" w:w="652"/>
            <w:tcBorders>
              <w:top w:sz="3.199951171875" w:val="single" w:color="A5A5A5"/>
              <w:right w:sz="3.199996948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print-3</w:t>
            </w:r>
          </w:p>
        </w:tc>
        <w:tc>
          <w:tcPr>
            <w:tcW w:type="dxa" w:w="175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Content Discovery</w:t>
            </w:r>
          </w:p>
        </w:tc>
        <w:tc>
          <w:tcPr>
            <w:tcW w:type="dxa" w:w="79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4"/>
                <w:rFonts w:ascii="Roboto" w:hAnsi="Roboto" w:eastAsia="Roboto"/>
                <w:color w:val="000000"/>
                <w:sz w:val="16"/>
              </w:rPr>
              <w:t>USN-9</w:t>
            </w:r>
          </w:p>
        </w:tc>
        <w:tc>
          <w:tcPr>
            <w:tcW w:type="dxa" w:w="323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As a user, I can search/browse blog content.</w:t>
            </w:r>
          </w:p>
        </w:tc>
        <w:tc>
          <w:tcPr>
            <w:tcW w:type="dxa" w:w="680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964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5"/>
                <w:rFonts w:ascii="Roboto" w:hAnsi="Roboto" w:eastAsia="Roboto"/>
                <w:color w:val="000000"/>
                <w:sz w:val="16"/>
              </w:rPr>
              <w:t>Medium</w:t>
            </w:r>
          </w:p>
        </w:tc>
        <w:tc>
          <w:tcPr>
            <w:tcW w:type="dxa" w:w="153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All</w:t>
            </w:r>
          </w:p>
        </w:tc>
        <w:tc>
          <w:tcPr>
            <w:tcW w:type="dxa" w:w="1246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12-Oct-2026</w:t>
            </w:r>
          </w:p>
        </w:tc>
        <w:tc>
          <w:tcPr>
            <w:tcW w:type="dxa" w:w="1050"/>
            <w:tcBorders>
              <w:left w:sz="3.199951171875" w:val="single" w:color="A5A5A5"/>
              <w:top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18-Oct-2026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60" w:lineRule="exact" w:before="208" w:after="0"/>
        <w:ind w:left="914" w:right="1296" w:firstLine="0"/>
        <w:jc w:val="left"/>
      </w:pPr>
      <w:r>
        <w:rPr>
          <w:spacing w:val="8"/>
          <w:rFonts w:ascii="Roboto" w:hAnsi="Roboto" w:eastAsia="Roboto"/>
          <w:b/>
          <w:color w:val="000000"/>
          <w:sz w:val="19"/>
        </w:rPr>
        <w:t>Planning note:</w:t>
      </w:r>
      <w:r>
        <w:rPr>
          <w:spacing w:val="0"/>
          <w:rFonts w:ascii="Roboto" w:hAnsi="Roboto" w:eastAsia="Roboto"/>
          <w:color w:val="000000"/>
          <w:sz w:val="19"/>
        </w:rPr>
        <w:t xml:space="preserve"> The dates above are planned sprint dates for documentation. They are not presented as historical</w:t>
      </w:r>
      <w:r>
        <w:br/>
      </w:r>
      <w:r>
        <w:rPr>
          <w:spacing w:val="-2"/>
          <w:rFonts w:ascii="Roboto" w:hAnsi="Roboto" w:eastAsia="Roboto"/>
          <w:color w:val="000000"/>
          <w:sz w:val="19"/>
        </w:rPr>
        <w:t>completion dates.</w:t>
      </w:r>
    </w:p>
    <w:p>
      <w:pPr>
        <w:autoSpaceDN w:val="0"/>
        <w:tabs>
          <w:tab w:pos="10604" w:val="left"/>
        </w:tabs>
        <w:autoSpaceDE w:val="0"/>
        <w:widowControl/>
        <w:spacing w:line="160" w:lineRule="exact" w:before="6244" w:after="0"/>
        <w:ind w:left="794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2</w:t>
      </w:r>
    </w:p>
    <w:p>
      <w:pPr>
        <w:sectPr>
          <w:pgSz w:w="11906" w:h="16838"/>
          <w:pgMar w:top="240" w:right="0" w:bottom="4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6" w:after="0"/>
        <w:ind w:left="0" w:right="0"/>
      </w:pPr>
    </w:p>
    <w:p>
      <w:pPr>
        <w:autoSpaceDN w:val="0"/>
        <w:autoSpaceDE w:val="0"/>
        <w:widowControl/>
        <w:spacing w:line="340" w:lineRule="exact" w:before="0" w:after="180"/>
        <w:ind w:left="674" w:right="0" w:firstLine="0"/>
        <w:jc w:val="left"/>
      </w:pPr>
      <w:r>
        <w:rPr>
          <w:spacing w:val="14"/>
          <w:rFonts w:ascii="Roboto" w:hAnsi="Roboto" w:eastAsia="Roboto"/>
          <w:b/>
          <w:color w:val="17365D"/>
          <w:sz w:val="34"/>
        </w:rPr>
        <w:t>2. Code-Layout, Readability and Reusability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2" w:type="dxa"/>
      </w:tblPr>
      <w:tblGrid>
        <w:gridCol w:w="2268" w:type="dxa"/>
        <w:gridCol w:w="7370" w:type="dxa"/>
      </w:tblGrid>
      <w:tr>
        <w:trPr>
          <w:trHeight w:hRule="exact" w:val="350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Field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Details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1999816894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Project Name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816894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19998168945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Team ID</w:t>
            </w:r>
          </w:p>
        </w:tc>
        <w:tc>
          <w:tcPr>
            <w:tcW w:type="dxa" w:w="7370"/>
            <w:tcBorders>
              <w:left w:sz="3.20001220703125" w:val="single" w:color="A5A5A5"/>
              <w:top w:sz="3.19998168945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Date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60" w:lineRule="exact" w:before="68" w:after="104"/>
        <w:ind w:left="674" w:right="576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The supplied template evaluates code structure, readability, naming, comments, modularity, error handling and reusable</w:t>
      </w:r>
      <w:r>
        <w:br/>
      </w:r>
      <w:r>
        <w:rPr>
          <w:spacing w:val="-3"/>
          <w:rFonts w:ascii="Roboto" w:hAnsi="Roboto" w:eastAsia="Roboto"/>
          <w:color w:val="000000"/>
          <w:sz w:val="19"/>
        </w:rPr>
        <w:t>components.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2" w:type="dxa"/>
      </w:tblPr>
      <w:tblGrid>
        <w:gridCol w:w="566" w:type="dxa"/>
        <w:gridCol w:w="2438" w:type="dxa"/>
        <w:gridCol w:w="1134" w:type="dxa"/>
        <w:gridCol w:w="5500" w:type="dxa"/>
      </w:tblGrid>
      <w:tr>
        <w:trPr>
          <w:trHeight w:hRule="exact" w:val="350"/>
        </w:trPr>
        <w:tc>
          <w:tcPr>
            <w:tcW w:type="dxa" w:w="566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6"/>
              </w:rPr>
              <w:t>S.No</w:t>
            </w:r>
          </w:p>
        </w:tc>
        <w:tc>
          <w:tcPr>
            <w:tcW w:type="dxa" w:w="243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Code Quality Parameter</w:t>
            </w:r>
          </w:p>
        </w:tc>
        <w:tc>
          <w:tcPr>
            <w:tcW w:type="dxa" w:w="1134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6"/>
              </w:rPr>
              <w:t>Followed</w:t>
            </w:r>
          </w:p>
        </w:tc>
        <w:tc>
          <w:tcPr>
            <w:tcW w:type="dxa" w:w="5500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Remarks</w:t>
            </w:r>
          </w:p>
        </w:tc>
      </w:tr>
      <w:tr>
        <w:trPr>
          <w:trHeight w:hRule="exact" w:val="552"/>
        </w:trPr>
        <w:tc>
          <w:tcPr>
            <w:tcW w:type="dxa" w:w="566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1</w:t>
            </w:r>
          </w:p>
        </w:tc>
        <w:tc>
          <w:tcPr>
            <w:tcW w:type="dxa" w:w="2438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Consistent Indentation</w:t>
            </w:r>
          </w:p>
        </w:tc>
        <w:tc>
          <w:tcPr>
            <w:tcW w:type="dxa" w:w="1134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Yes</w:t>
            </w:r>
          </w:p>
        </w:tc>
        <w:tc>
          <w:tcPr>
            <w:tcW w:type="dxa" w:w="5500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72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Use consistent JavaScript/React formatting throughout frontend and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backend.</w:t>
            </w:r>
          </w:p>
        </w:tc>
      </w:tr>
      <w:tr>
        <w:trPr>
          <w:trHeight w:hRule="exact" w:val="552"/>
        </w:trPr>
        <w:tc>
          <w:tcPr>
            <w:tcW w:type="dxa" w:w="566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Proper File Structure</w:t>
            </w:r>
          </w:p>
        </w:tc>
        <w:tc>
          <w:tcPr>
            <w:tcW w:type="dxa" w:w="113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Yes</w:t>
            </w:r>
          </w:p>
        </w:tc>
        <w:tc>
          <w:tcPr>
            <w:tcW w:type="dxa" w:w="550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576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Backend uses organized routes, services and controllers; frontend is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separated into application components.</w:t>
            </w:r>
          </w:p>
        </w:tc>
      </w:tr>
      <w:tr>
        <w:trPr>
          <w:trHeight w:hRule="exact" w:val="356"/>
        </w:trPr>
        <w:tc>
          <w:tcPr>
            <w:tcW w:type="dxa" w:w="566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Meaningful Variable Names</w:t>
            </w:r>
          </w:p>
        </w:tc>
        <w:tc>
          <w:tcPr>
            <w:tcW w:type="dxa" w:w="113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Yes</w:t>
            </w:r>
          </w:p>
        </w:tc>
        <w:tc>
          <w:tcPr>
            <w:tcW w:type="dxa" w:w="550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Variables and request/response fields describe their purpose.</w:t>
            </w:r>
          </w:p>
        </w:tc>
      </w:tr>
      <w:tr>
        <w:trPr>
          <w:trHeight w:hRule="exact" w:val="356"/>
        </w:trPr>
        <w:tc>
          <w:tcPr>
            <w:tcW w:type="dxa" w:w="566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Function / Method Names</w:t>
            </w:r>
          </w:p>
        </w:tc>
        <w:tc>
          <w:tcPr>
            <w:tcW w:type="dxa" w:w="113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Yes</w:t>
            </w:r>
          </w:p>
        </w:tc>
        <w:tc>
          <w:tcPr>
            <w:tcW w:type="dxa" w:w="550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API handlers and service functions are named according to their operations.</w:t>
            </w:r>
          </w:p>
        </w:tc>
      </w:tr>
      <w:tr>
        <w:trPr>
          <w:trHeight w:hRule="exact" w:val="552"/>
        </w:trPr>
        <w:tc>
          <w:tcPr>
            <w:tcW w:type="dxa" w:w="566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5</w:t>
            </w:r>
          </w:p>
        </w:tc>
        <w:tc>
          <w:tcPr>
            <w:tcW w:type="dxa" w:w="2438"/>
            <w:tcBorders>
              <w:left w:sz="3.20001220703125" w:val="single" w:color="A5A5A5"/>
              <w:top w:sz="3.200073242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Code Comments</w:t>
            </w:r>
          </w:p>
        </w:tc>
        <w:tc>
          <w:tcPr>
            <w:tcW w:type="dxa" w:w="1134"/>
            <w:tcBorders>
              <w:left w:sz="3.2000122070312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Partial</w:t>
            </w:r>
          </w:p>
        </w:tc>
        <w:tc>
          <w:tcPr>
            <w:tcW w:type="dxa" w:w="5500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432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Comments can be added where business logic or AI integration needs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explanation.</w:t>
            </w:r>
          </w:p>
        </w:tc>
      </w:tr>
      <w:tr>
        <w:trPr>
          <w:trHeight w:hRule="exact" w:val="356"/>
        </w:trPr>
        <w:tc>
          <w:tcPr>
            <w:tcW w:type="dxa" w:w="566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6</w:t>
            </w:r>
          </w:p>
        </w:tc>
        <w:tc>
          <w:tcPr>
            <w:tcW w:type="dxa" w:w="2438"/>
            <w:tcBorders>
              <w:left w:sz="3.2000122070312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Modular Design</w:t>
            </w:r>
          </w:p>
        </w:tc>
        <w:tc>
          <w:tcPr>
            <w:tcW w:type="dxa" w:w="1134"/>
            <w:tcBorders>
              <w:left w:sz="3.2000122070312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Yes</w:t>
            </w:r>
          </w:p>
        </w:tc>
        <w:tc>
          <w:tcPr>
            <w:tcW w:type="dxa" w:w="5500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Routes, controllers and services are separated for reuse and maintenance.</w:t>
            </w:r>
          </w:p>
        </w:tc>
      </w:tr>
      <w:tr>
        <w:trPr>
          <w:trHeight w:hRule="exact" w:val="552"/>
        </w:trPr>
        <w:tc>
          <w:tcPr>
            <w:tcW w:type="dxa" w:w="566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7</w:t>
            </w:r>
          </w:p>
        </w:tc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No Redundant Code</w:t>
            </w:r>
          </w:p>
        </w:tc>
        <w:tc>
          <w:tcPr>
            <w:tcW w:type="dxa" w:w="1134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Partial</w:t>
            </w:r>
          </w:p>
        </w:tc>
        <w:tc>
          <w:tcPr>
            <w:tcW w:type="dxa" w:w="550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432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Core duplicate logic should be minimized; final review is recommended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before submission.</w:t>
            </w:r>
          </w:p>
        </w:tc>
      </w:tr>
      <w:tr>
        <w:trPr>
          <w:trHeight w:hRule="exact" w:val="552"/>
        </w:trPr>
        <w:tc>
          <w:tcPr>
            <w:tcW w:type="dxa" w:w="566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8</w:t>
            </w:r>
          </w:p>
        </w:tc>
        <w:tc>
          <w:tcPr>
            <w:tcW w:type="dxa" w:w="2438"/>
            <w:tcBorders>
              <w:left w:sz="3.20001220703125" w:val="single" w:color="A5A5A5"/>
              <w:top w:sz="3.200073242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Error Handling</w:t>
            </w:r>
          </w:p>
        </w:tc>
        <w:tc>
          <w:tcPr>
            <w:tcW w:type="dxa" w:w="1134"/>
            <w:tcBorders>
              <w:left w:sz="3.2000122070312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6"/>
              </w:rPr>
              <w:t>Yes</w:t>
            </w:r>
          </w:p>
        </w:tc>
        <w:tc>
          <w:tcPr>
            <w:tcW w:type="dxa" w:w="5500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 xml:space="preserve">API/database failures are handled and returned as request errors rather than </w:t>
            </w: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silently failing.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330" w:after="102"/>
        <w:ind w:left="674" w:right="0" w:firstLine="0"/>
        <w:jc w:val="left"/>
      </w:pPr>
      <w:r>
        <w:rPr>
          <w:spacing w:val="7"/>
          <w:rFonts w:ascii="Roboto" w:hAnsi="Roboto" w:eastAsia="Roboto"/>
          <w:b/>
          <w:color w:val="2F5597"/>
          <w:sz w:val="24"/>
        </w:rPr>
        <w:t>Reusable Components / Modules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4" w:type="dxa"/>
      </w:tblPr>
      <w:tblGrid>
        <w:gridCol w:w="566" w:type="dxa"/>
        <w:gridCol w:w="2438" w:type="dxa"/>
        <w:gridCol w:w="2097" w:type="dxa"/>
        <w:gridCol w:w="2722" w:type="dxa"/>
        <w:gridCol w:w="1530" w:type="dxa"/>
      </w:tblGrid>
      <w:tr>
        <w:trPr>
          <w:trHeight w:hRule="exact" w:val="350"/>
        </w:trPr>
        <w:tc>
          <w:tcPr>
            <w:tcW w:type="dxa" w:w="566"/>
            <w:tcBorders>
              <w:left w:sz="3.199981689453125" w:val="single" w:color="A5A5A5"/>
              <w:top w:sz="3.2000732421875" w:val="single" w:color="A5A5A5"/>
              <w:right w:sz="3.20001220703125" w:val="single" w:color="A5A5A5"/>
              <w:bottom w:sz="3.200073242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6"/>
              </w:rPr>
              <w:t>S.No</w:t>
            </w:r>
          </w:p>
        </w:tc>
        <w:tc>
          <w:tcPr>
            <w:tcW w:type="dxa" w:w="2438"/>
            <w:tcBorders>
              <w:left w:sz="3.2000122070312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6"/>
              </w:rPr>
              <w:t>Component / Module Name</w:t>
            </w:r>
          </w:p>
        </w:tc>
        <w:tc>
          <w:tcPr>
            <w:tcW w:type="dxa" w:w="2098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6"/>
              </w:rPr>
              <w:t>Language / Technology</w:t>
            </w:r>
          </w:p>
        </w:tc>
        <w:tc>
          <w:tcPr>
            <w:tcW w:type="dxa" w:w="2722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FFFFFF"/>
                <w:sz w:val="16"/>
              </w:rPr>
              <w:t>Where Reused</w:t>
            </w:r>
          </w:p>
        </w:tc>
        <w:tc>
          <w:tcPr>
            <w:tcW w:type="dxa" w:w="1530"/>
            <w:tcBorders>
              <w:left w:sz="3.199951171875" w:val="single" w:color="A5A5A5"/>
              <w:top w:sz="3.2000732421875" w:val="single" w:color="A5A5A5"/>
              <w:right w:sz="3.2001953125" w:val="single" w:color="A5A5A5"/>
              <w:bottom w:sz="3.200073242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Reusability Level</w:t>
            </w:r>
          </w:p>
        </w:tc>
      </w:tr>
      <w:tr>
        <w:trPr>
          <w:trHeight w:hRule="exact" w:val="356"/>
        </w:trPr>
        <w:tc>
          <w:tcPr>
            <w:tcW w:type="dxa" w:w="566"/>
            <w:tcBorders>
              <w:left w:sz="3.19998168945312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1</w:t>
            </w:r>
          </w:p>
        </w:tc>
        <w:tc>
          <w:tcPr>
            <w:tcW w:type="dxa" w:w="2438"/>
            <w:tcBorders>
              <w:left w:sz="3.2000122070312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Authentication routes/controllers</w:t>
            </w:r>
          </w:p>
        </w:tc>
        <w:tc>
          <w:tcPr>
            <w:tcW w:type="dxa" w:w="2098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JavaScript / Express</w:t>
            </w:r>
          </w:p>
        </w:tc>
        <w:tc>
          <w:tcPr>
            <w:tcW w:type="dxa" w:w="2722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Registration and login API flow</w:t>
            </w:r>
          </w:p>
        </w:tc>
        <w:tc>
          <w:tcPr>
            <w:tcW w:type="dxa" w:w="1530"/>
            <w:tcBorders>
              <w:left w:sz="3.199951171875" w:val="single" w:color="A5A5A5"/>
              <w:top w:sz="3.2000732421875" w:val="single" w:color="A5A5A5"/>
              <w:right w:sz="3.200195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High</w:t>
            </w:r>
          </w:p>
        </w:tc>
      </w:tr>
      <w:tr>
        <w:trPr>
          <w:trHeight w:hRule="exact" w:val="552"/>
        </w:trPr>
        <w:tc>
          <w:tcPr>
            <w:tcW w:type="dxa" w:w="566"/>
            <w:tcBorders>
              <w:left w:sz="3.19998168945312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Blog routes/controllers</w:t>
            </w:r>
          </w:p>
        </w:tc>
        <w:tc>
          <w:tcPr>
            <w:tcW w:type="dxa" w:w="209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JavaScript / Express</w:t>
            </w:r>
          </w:p>
        </w:tc>
        <w:tc>
          <w:tcPr>
            <w:tcW w:type="dxa" w:w="272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576" w:firstLine="0"/>
              <w:jc w:val="left"/>
            </w:pPr>
            <w:r>
              <w:rPr>
                <w:spacing w:val="-5"/>
                <w:rFonts w:ascii="Roboto" w:hAnsi="Roboto" w:eastAsia="Roboto"/>
                <w:color w:val="000000"/>
                <w:sz w:val="16"/>
              </w:rPr>
              <w:t>Blog create/get/update/delete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operations</w:t>
            </w:r>
          </w:p>
        </w:tc>
        <w:tc>
          <w:tcPr>
            <w:tcW w:type="dxa" w:w="1530"/>
            <w:tcBorders>
              <w:left w:sz="3.199951171875" w:val="single" w:color="A5A5A5"/>
              <w:top w:sz="3.199951171875" w:val="single" w:color="A5A5A5"/>
              <w:right w:sz="3.200195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High</w:t>
            </w:r>
          </w:p>
        </w:tc>
      </w:tr>
      <w:tr>
        <w:trPr>
          <w:trHeight w:hRule="exact" w:val="552"/>
        </w:trPr>
        <w:tc>
          <w:tcPr>
            <w:tcW w:type="dxa" w:w="566"/>
            <w:tcBorders>
              <w:left w:sz="3.19998168945312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2438"/>
            <w:tcBorders>
              <w:left w:sz="3.2000122070312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AI service</w:t>
            </w:r>
          </w:p>
        </w:tc>
        <w:tc>
          <w:tcPr>
            <w:tcW w:type="dxa" w:w="2098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JavaScript / Node.js</w:t>
            </w:r>
          </w:p>
        </w:tc>
        <w:tc>
          <w:tcPr>
            <w:tcW w:type="dxa" w:w="2722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1008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AI blog generation and</w:t>
            </w:r>
            <w:r>
              <w:br/>
            </w:r>
            <w:r>
              <w:rPr>
                <w:spacing w:val="-5"/>
                <w:rFonts w:ascii="Roboto" w:hAnsi="Roboto" w:eastAsia="Roboto"/>
                <w:color w:val="000000"/>
                <w:sz w:val="16"/>
              </w:rPr>
              <w:t>summarization</w:t>
            </w:r>
          </w:p>
        </w:tc>
        <w:tc>
          <w:tcPr>
            <w:tcW w:type="dxa" w:w="1530"/>
            <w:tcBorders>
              <w:left w:sz="3.199951171875" w:val="single" w:color="A5A5A5"/>
              <w:top w:sz="3.2000732421875" w:val="single" w:color="A5A5A5"/>
              <w:right w:sz="3.200195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High</w:t>
            </w:r>
          </w:p>
        </w:tc>
      </w:tr>
      <w:tr>
        <w:trPr>
          <w:trHeight w:hRule="exact" w:val="356"/>
        </w:trPr>
        <w:tc>
          <w:tcPr>
            <w:tcW w:type="dxa" w:w="566"/>
            <w:tcBorders>
              <w:left w:sz="3.19998168945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React UI components</w:t>
            </w:r>
          </w:p>
        </w:tc>
        <w:tc>
          <w:tcPr>
            <w:tcW w:type="dxa" w:w="209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React / JavaScript</w:t>
            </w:r>
          </w:p>
        </w:tc>
        <w:tc>
          <w:tcPr>
            <w:tcW w:type="dxa" w:w="272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Forms, blog views and common UI</w:t>
            </w:r>
          </w:p>
        </w:tc>
        <w:tc>
          <w:tcPr>
            <w:tcW w:type="dxa" w:w="1530"/>
            <w:tcBorders>
              <w:left w:sz="3.199951171875" w:val="single" w:color="A5A5A5"/>
              <w:top w:sz="3.199951171875" w:val="single" w:color="A5A5A5"/>
              <w:right w:sz="3.200195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5"/>
                <w:rFonts w:ascii="Roboto" w:hAnsi="Roboto" w:eastAsia="Roboto"/>
                <w:color w:val="000000"/>
                <w:sz w:val="16"/>
              </w:rPr>
              <w:t>Medium</w:t>
            </w:r>
          </w:p>
        </w:tc>
      </w:tr>
      <w:tr>
        <w:trPr>
          <w:trHeight w:hRule="exact" w:val="356"/>
        </w:trPr>
        <w:tc>
          <w:tcPr>
            <w:tcW w:type="dxa" w:w="566"/>
            <w:tcBorders>
              <w:left w:sz="3.19998168945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5</w:t>
            </w:r>
          </w:p>
        </w:tc>
        <w:tc>
          <w:tcPr>
            <w:tcW w:type="dxa" w:w="243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MongoDB data access</w:t>
            </w:r>
          </w:p>
        </w:tc>
        <w:tc>
          <w:tcPr>
            <w:tcW w:type="dxa" w:w="209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MongoDB / Node.js</w:t>
            </w:r>
          </w:p>
        </w:tc>
        <w:tc>
          <w:tcPr>
            <w:tcW w:type="dxa" w:w="272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User and blog data operations</w:t>
            </w:r>
          </w:p>
        </w:tc>
        <w:tc>
          <w:tcPr>
            <w:tcW w:type="dxa" w:w="1530"/>
            <w:tcBorders>
              <w:left w:sz="3.199951171875" w:val="single" w:color="A5A5A5"/>
              <w:top w:sz="3.199951171875" w:val="single" w:color="A5A5A5"/>
              <w:right w:sz="3.200195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High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330" w:after="102"/>
        <w:ind w:left="674" w:right="0" w:firstLine="0"/>
        <w:jc w:val="left"/>
      </w:pPr>
      <w:r>
        <w:rPr>
          <w:spacing w:val="9"/>
          <w:rFonts w:ascii="Roboto" w:hAnsi="Roboto" w:eastAsia="Roboto"/>
          <w:b/>
          <w:color w:val="2F5597"/>
          <w:sz w:val="24"/>
        </w:rPr>
        <w:t>Overall Code Quality Assessment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" w:type="dxa"/>
      </w:tblPr>
      <w:tblGrid>
        <w:gridCol w:w="3402" w:type="dxa"/>
        <w:gridCol w:w="1700" w:type="dxa"/>
        <w:gridCol w:w="4820" w:type="dxa"/>
      </w:tblGrid>
      <w:tr>
        <w:trPr>
          <w:trHeight w:hRule="exact" w:val="350"/>
        </w:trPr>
        <w:tc>
          <w:tcPr>
            <w:tcW w:type="dxa" w:w="3402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4"/>
                <w:rFonts w:ascii="Roboto" w:hAnsi="Roboto" w:eastAsia="Roboto"/>
                <w:color w:val="FFFFFF"/>
                <w:sz w:val="16"/>
              </w:rPr>
              <w:t>Aspect</w:t>
            </w:r>
          </w:p>
        </w:tc>
        <w:tc>
          <w:tcPr>
            <w:tcW w:type="dxa" w:w="170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Rating (1-5)</w:t>
            </w:r>
          </w:p>
        </w:tc>
        <w:tc>
          <w:tcPr>
            <w:tcW w:type="dxa" w:w="4820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4"/>
                <w:rFonts w:ascii="Roboto" w:hAnsi="Roboto" w:eastAsia="Roboto"/>
                <w:color w:val="FFFFFF"/>
                <w:sz w:val="16"/>
              </w:rPr>
              <w:t>Comments</w:t>
            </w:r>
          </w:p>
        </w:tc>
      </w:tr>
      <w:tr>
        <w:trPr>
          <w:trHeight w:hRule="exact" w:val="552"/>
        </w:trPr>
        <w:tc>
          <w:tcPr>
            <w:tcW w:type="dxa" w:w="3402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19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Code Layout &amp; Structure</w:t>
            </w:r>
          </w:p>
        </w:tc>
        <w:tc>
          <w:tcPr>
            <w:tcW w:type="dxa" w:w="170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20019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4820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20019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432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Logical frontend/backend organization and modular backend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structure.</w:t>
            </w:r>
          </w:p>
        </w:tc>
      </w:tr>
      <w:tr>
        <w:trPr>
          <w:trHeight w:hRule="exact" w:val="356"/>
        </w:trPr>
        <w:tc>
          <w:tcPr>
            <w:tcW w:type="dxa" w:w="3402"/>
            <w:tcBorders>
              <w:left w:sz="3.1999969482421875" w:val="single" w:color="A5A5A5"/>
              <w:top w:sz="3.200195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Readability</w:t>
            </w:r>
          </w:p>
        </w:tc>
        <w:tc>
          <w:tcPr>
            <w:tcW w:type="dxa" w:w="1700"/>
            <w:tcBorders>
              <w:left w:sz="3.20001220703125" w:val="single" w:color="A5A5A5"/>
              <w:top w:sz="3.200195312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4820"/>
            <w:tcBorders>
              <w:left w:sz="3.2000732421875" w:val="single" w:color="A5A5A5"/>
              <w:top w:sz="3.200195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Meaningful naming and separation of responsibilities.</w:t>
            </w:r>
          </w:p>
        </w:tc>
      </w:tr>
      <w:tr>
        <w:trPr>
          <w:trHeight w:hRule="exact" w:val="356"/>
        </w:trPr>
        <w:tc>
          <w:tcPr>
            <w:tcW w:type="dxa" w:w="3402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Reusability</w:t>
            </w:r>
          </w:p>
        </w:tc>
        <w:tc>
          <w:tcPr>
            <w:tcW w:type="dxa" w:w="170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4820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Routes/services and UI components can be reused.</w:t>
            </w:r>
          </w:p>
        </w:tc>
      </w:tr>
      <w:tr>
        <w:trPr>
          <w:trHeight w:hRule="exact" w:val="552"/>
        </w:trPr>
        <w:tc>
          <w:tcPr>
            <w:tcW w:type="dxa" w:w="3402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Documentation / Comments</w:t>
            </w:r>
          </w:p>
        </w:tc>
        <w:tc>
          <w:tcPr>
            <w:tcW w:type="dxa" w:w="170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4820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288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Core documentation is present; additional inline comments can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improve maintainability.</w:t>
            </w:r>
          </w:p>
        </w:tc>
      </w:tr>
      <w:tr>
        <w:trPr>
          <w:trHeight w:hRule="exact" w:val="552"/>
        </w:trPr>
        <w:tc>
          <w:tcPr>
            <w:tcW w:type="dxa" w:w="3402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Overall Score</w:t>
            </w:r>
          </w:p>
        </w:tc>
        <w:tc>
          <w:tcPr>
            <w:tcW w:type="dxa" w:w="170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4820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576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Good project-level structure with scope for final cleanup and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documentation refinement.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10364" w:val="left"/>
        </w:tabs>
        <w:autoSpaceDE w:val="0"/>
        <w:widowControl/>
        <w:spacing w:line="160" w:lineRule="exact" w:before="1710" w:after="0"/>
        <w:ind w:left="554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3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6" w:after="0"/>
        <w:ind w:left="0" w:right="0"/>
      </w:pPr>
    </w:p>
    <w:p>
      <w:pPr>
        <w:autoSpaceDN w:val="0"/>
        <w:autoSpaceDE w:val="0"/>
        <w:widowControl/>
        <w:spacing w:line="340" w:lineRule="exact" w:before="0" w:after="180"/>
        <w:ind w:left="674" w:right="0" w:firstLine="0"/>
        <w:jc w:val="left"/>
      </w:pPr>
      <w:r>
        <w:rPr>
          <w:spacing w:val="14"/>
          <w:rFonts w:ascii="Roboto" w:hAnsi="Roboto" w:eastAsia="Roboto"/>
          <w:b/>
          <w:color w:val="17365D"/>
          <w:sz w:val="34"/>
        </w:rPr>
        <w:t>3. Coding &amp; Solution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2" w:type="dxa"/>
      </w:tblPr>
      <w:tblGrid>
        <w:gridCol w:w="2268" w:type="dxa"/>
        <w:gridCol w:w="7370" w:type="dxa"/>
      </w:tblGrid>
      <w:tr>
        <w:trPr>
          <w:trHeight w:hRule="exact" w:val="350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Field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Details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1999816894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Project Name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816894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19998168945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Team ID</w:t>
            </w:r>
          </w:p>
        </w:tc>
        <w:tc>
          <w:tcPr>
            <w:tcW w:type="dxa" w:w="7370"/>
            <w:tcBorders>
              <w:left w:sz="3.20001220703125" w:val="single" w:color="A5A5A5"/>
              <w:top w:sz="3.19998168945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Date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170" w:after="102"/>
        <w:ind w:left="674" w:right="0" w:firstLine="0"/>
        <w:jc w:val="left"/>
      </w:pPr>
      <w:r>
        <w:rPr>
          <w:spacing w:val="10"/>
          <w:rFonts w:ascii="Roboto" w:hAnsi="Roboto" w:eastAsia="Roboto"/>
          <w:b/>
          <w:color w:val="2F5597"/>
          <w:sz w:val="24"/>
        </w:rPr>
        <w:t>Solution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" w:type="dxa"/>
      </w:tblPr>
      <w:tblGrid>
        <w:gridCol w:w="2834" w:type="dxa"/>
        <w:gridCol w:w="7088" w:type="dxa"/>
      </w:tblGrid>
      <w:tr>
        <w:trPr>
          <w:trHeight w:hRule="exact" w:val="350"/>
        </w:trPr>
        <w:tc>
          <w:tcPr>
            <w:tcW w:type="dxa" w:w="2834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Field</w:t>
            </w:r>
          </w:p>
        </w:tc>
        <w:tc>
          <w:tcPr>
            <w:tcW w:type="dxa" w:w="7088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Details</w:t>
            </w:r>
          </w:p>
        </w:tc>
      </w:tr>
      <w:tr>
        <w:trPr>
          <w:trHeight w:hRule="exact" w:val="356"/>
        </w:trPr>
        <w:tc>
          <w:tcPr>
            <w:tcW w:type="dxa" w:w="2834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Repository Link / URL</w:t>
            </w:r>
          </w:p>
        </w:tc>
        <w:tc>
          <w:tcPr>
            <w:tcW w:type="dxa" w:w="7088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Not provided in the supplied materials; add the team's GitHub/GitLab URL before final submission.</w:t>
            </w:r>
          </w:p>
        </w:tc>
      </w:tr>
      <w:tr>
        <w:trPr>
          <w:trHeight w:hRule="exact" w:val="356"/>
        </w:trPr>
        <w:tc>
          <w:tcPr>
            <w:tcW w:type="dxa" w:w="2834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Programming Language(s)</w:t>
            </w:r>
          </w:p>
        </w:tc>
        <w:tc>
          <w:tcPr>
            <w:tcW w:type="dxa" w:w="7088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JavaScript</w:t>
            </w:r>
          </w:p>
        </w:tc>
      </w:tr>
      <w:tr>
        <w:trPr>
          <w:trHeight w:hRule="exact" w:val="356"/>
        </w:trPr>
        <w:tc>
          <w:tcPr>
            <w:tcW w:type="dxa" w:w="2834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Framework(s) Used</w:t>
            </w:r>
          </w:p>
        </w:tc>
        <w:tc>
          <w:tcPr>
            <w:tcW w:type="dxa" w:w="70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React.js, Node.js, Express.js</w:t>
            </w:r>
          </w:p>
        </w:tc>
      </w:tr>
      <w:tr>
        <w:trPr>
          <w:trHeight w:hRule="exact" w:val="356"/>
        </w:trPr>
        <w:tc>
          <w:tcPr>
            <w:tcW w:type="dxa" w:w="2834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Database</w:t>
            </w:r>
          </w:p>
        </w:tc>
        <w:tc>
          <w:tcPr>
            <w:tcW w:type="dxa" w:w="7088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MongoDB Atlas</w:t>
            </w:r>
          </w:p>
        </w:tc>
      </w:tr>
      <w:tr>
        <w:trPr>
          <w:trHeight w:hRule="exact" w:val="356"/>
        </w:trPr>
        <w:tc>
          <w:tcPr>
            <w:tcW w:type="dxa" w:w="2834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AI Integration</w:t>
            </w:r>
          </w:p>
        </w:tc>
        <w:tc>
          <w:tcPr>
            <w:tcW w:type="dxa" w:w="70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Gemini-based AI service integration</w:t>
            </w:r>
          </w:p>
        </w:tc>
      </w:tr>
      <w:tr>
        <w:trPr>
          <w:trHeight w:hRule="exact" w:val="552"/>
        </w:trPr>
        <w:tc>
          <w:tcPr>
            <w:tcW w:type="dxa" w:w="2834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Key Features Implemented</w:t>
            </w:r>
          </w:p>
        </w:tc>
        <w:tc>
          <w:tcPr>
            <w:tcW w:type="dxa" w:w="70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288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Registration/login, MongoDB connection, blog creation, blog retrieval, AI blog generation and AI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summarization.</w:t>
            </w:r>
          </w:p>
        </w:tc>
      </w:tr>
      <w:tr>
        <w:trPr>
          <w:trHeight w:hRule="exact" w:val="552"/>
        </w:trPr>
        <w:tc>
          <w:tcPr>
            <w:tcW w:type="dxa" w:w="2834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Pending / Incomplete Features</w:t>
            </w:r>
          </w:p>
        </w:tc>
        <w:tc>
          <w:tcPr>
            <w:tcW w:type="dxa" w:w="70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 xml:space="preserve">Any feature not yet demonstrated should be marked pending in the final submission; repository URL </w:t>
            </w: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and deployment details are not available in the supplied materials.</w:t>
            </w:r>
          </w:p>
        </w:tc>
      </w:tr>
      <w:tr>
        <w:trPr>
          <w:trHeight w:hRule="exact" w:val="552"/>
        </w:trPr>
        <w:tc>
          <w:tcPr>
            <w:tcW w:type="dxa" w:w="2834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Setup / Run Instructions</w:t>
            </w:r>
          </w:p>
        </w:tc>
        <w:tc>
          <w:tcPr>
            <w:tcW w:type="dxa" w:w="70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144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Install dependencies with npm; configure environment variables for MongoDB/AI credentials; start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backend and frontend using the project's configured npm scripts.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330" w:after="102"/>
        <w:ind w:left="674" w:right="0" w:firstLine="0"/>
        <w:jc w:val="left"/>
      </w:pPr>
      <w:r>
        <w:rPr>
          <w:spacing w:val="10"/>
          <w:rFonts w:ascii="Roboto" w:hAnsi="Roboto" w:eastAsia="Roboto"/>
          <w:b/>
          <w:color w:val="2F5597"/>
          <w:sz w:val="24"/>
        </w:rPr>
        <w:t>Code Quality Checklist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" w:type="dxa"/>
      </w:tblPr>
      <w:tblGrid>
        <w:gridCol w:w="679" w:type="dxa"/>
        <w:gridCol w:w="7088" w:type="dxa"/>
        <w:gridCol w:w="2154" w:type="dxa"/>
      </w:tblGrid>
      <w:tr>
        <w:trPr>
          <w:trHeight w:hRule="exact" w:val="350"/>
        </w:trPr>
        <w:tc>
          <w:tcPr>
            <w:tcW w:type="dxa" w:w="680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200073242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FFFFFF"/>
                <w:sz w:val="16"/>
              </w:rPr>
              <w:t>S.No</w:t>
            </w:r>
          </w:p>
        </w:tc>
        <w:tc>
          <w:tcPr>
            <w:tcW w:type="dxa" w:w="7088"/>
            <w:tcBorders>
              <w:left w:sz="3.2000122070312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Criteria</w:t>
            </w:r>
          </w:p>
        </w:tc>
        <w:tc>
          <w:tcPr>
            <w:tcW w:type="dxa" w:w="2154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Status (Yes / No)</w:t>
            </w:r>
          </w:p>
        </w:tc>
      </w:tr>
      <w:tr>
        <w:trPr>
          <w:trHeight w:hRule="exact" w:val="356"/>
        </w:trPr>
        <w:tc>
          <w:tcPr>
            <w:tcW w:type="dxa" w:w="680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1</w:t>
            </w:r>
          </w:p>
        </w:tc>
        <w:tc>
          <w:tcPr>
            <w:tcW w:type="dxa" w:w="7088"/>
            <w:tcBorders>
              <w:left w:sz="3.2000122070312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Code is modular and organized into functions / classes</w:t>
            </w:r>
          </w:p>
        </w:tc>
        <w:tc>
          <w:tcPr>
            <w:tcW w:type="dxa" w:w="2154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Yes</w:t>
            </w:r>
          </w:p>
        </w:tc>
      </w:tr>
      <w:tr>
        <w:trPr>
          <w:trHeight w:hRule="exact" w:val="356"/>
        </w:trPr>
        <w:tc>
          <w:tcPr>
            <w:tcW w:type="dxa" w:w="680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70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Meaningful variable and function names are used</w:t>
            </w:r>
          </w:p>
        </w:tc>
        <w:tc>
          <w:tcPr>
            <w:tcW w:type="dxa" w:w="2154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Yes</w:t>
            </w:r>
          </w:p>
        </w:tc>
      </w:tr>
      <w:tr>
        <w:trPr>
          <w:trHeight w:hRule="exact" w:val="356"/>
        </w:trPr>
        <w:tc>
          <w:tcPr>
            <w:tcW w:type="dxa" w:w="680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7088"/>
            <w:tcBorders>
              <w:left w:sz="3.2000122070312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Code includes comments / documentation where necessary</w:t>
            </w:r>
          </w:p>
        </w:tc>
        <w:tc>
          <w:tcPr>
            <w:tcW w:type="dxa" w:w="2154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Partial</w:t>
            </w:r>
          </w:p>
        </w:tc>
      </w:tr>
      <w:tr>
        <w:trPr>
          <w:trHeight w:hRule="exact" w:val="356"/>
        </w:trPr>
        <w:tc>
          <w:tcPr>
            <w:tcW w:type="dxa" w:w="680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70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Error handling is implemented for critical operations</w:t>
            </w:r>
          </w:p>
        </w:tc>
        <w:tc>
          <w:tcPr>
            <w:tcW w:type="dxa" w:w="2154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Yes</w:t>
            </w:r>
          </w:p>
        </w:tc>
      </w:tr>
      <w:tr>
        <w:trPr>
          <w:trHeight w:hRule="exact" w:val="748"/>
        </w:trPr>
        <w:tc>
          <w:tcPr>
            <w:tcW w:type="dxa" w:w="680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5</w:t>
            </w:r>
          </w:p>
        </w:tc>
        <w:tc>
          <w:tcPr>
            <w:tcW w:type="dxa" w:w="70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The application runs without critical errors</w:t>
            </w:r>
          </w:p>
        </w:tc>
        <w:tc>
          <w:tcPr>
            <w:tcW w:type="dxa" w:w="2154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288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Yes – core backend/API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flows were tested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successfully</w:t>
            </w:r>
          </w:p>
        </w:tc>
      </w:tr>
      <w:tr>
        <w:trPr>
          <w:trHeight w:hRule="exact" w:val="552"/>
        </w:trPr>
        <w:tc>
          <w:tcPr>
            <w:tcW w:type="dxa" w:w="680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6</w:t>
            </w:r>
          </w:p>
        </w:tc>
        <w:tc>
          <w:tcPr>
            <w:tcW w:type="dxa" w:w="708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Code is committed to a version control repository</w:t>
            </w:r>
          </w:p>
        </w:tc>
        <w:tc>
          <w:tcPr>
            <w:tcW w:type="dxa" w:w="2154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144" w:firstLine="0"/>
              <w:jc w:val="left"/>
            </w:pPr>
            <w:r>
              <w:rPr>
                <w:spacing w:val="-5"/>
                <w:rFonts w:ascii="Roboto" w:hAnsi="Roboto" w:eastAsia="Roboto"/>
                <w:color w:val="000000"/>
                <w:sz w:val="16"/>
              </w:rPr>
              <w:t xml:space="preserve">Not verified – repository link </w:t>
            </w: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was not supplied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60" w:lineRule="exact" w:before="208" w:after="0"/>
        <w:ind w:left="674" w:right="720" w:firstLine="0"/>
        <w:jc w:val="left"/>
      </w:pPr>
      <w:r>
        <w:rPr>
          <w:spacing w:val="6"/>
          <w:rFonts w:ascii="Roboto" w:hAnsi="Roboto" w:eastAsia="Roboto"/>
          <w:b/>
          <w:color w:val="000000"/>
          <w:sz w:val="19"/>
        </w:rPr>
        <w:t>Additional Notes:</w:t>
      </w:r>
      <w:r>
        <w:rPr>
          <w:spacing w:val="0"/>
          <w:rFonts w:ascii="Roboto" w:hAnsi="Roboto" w:eastAsia="Roboto"/>
          <w:color w:val="000000"/>
          <w:sz w:val="19"/>
        </w:rPr>
        <w:t xml:space="preserve"> The project backend has been established on port 5000 with MongoDB connectivity. Core API flows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previously tested include registration/login, blog creation, blog retrieval, AI blog generation and AI summarization.</w:t>
      </w:r>
    </w:p>
    <w:p>
      <w:pPr>
        <w:autoSpaceDN w:val="0"/>
        <w:tabs>
          <w:tab w:pos="10364" w:val="left"/>
        </w:tabs>
        <w:autoSpaceDE w:val="0"/>
        <w:widowControl/>
        <w:spacing w:line="160" w:lineRule="exact" w:before="4420" w:after="0"/>
        <w:ind w:left="554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4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6" w:after="0"/>
        <w:ind w:left="0" w:right="0"/>
      </w:pPr>
    </w:p>
    <w:p>
      <w:pPr>
        <w:autoSpaceDN w:val="0"/>
        <w:autoSpaceDE w:val="0"/>
        <w:widowControl/>
        <w:spacing w:line="340" w:lineRule="exact" w:before="0" w:after="180"/>
        <w:ind w:left="674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4"/>
        </w:rPr>
        <w:t>4. No. of Functional Features Included in the Solution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2" w:type="dxa"/>
      </w:tblPr>
      <w:tblGrid>
        <w:gridCol w:w="2268" w:type="dxa"/>
        <w:gridCol w:w="7370" w:type="dxa"/>
      </w:tblGrid>
      <w:tr>
        <w:trPr>
          <w:trHeight w:hRule="exact" w:val="350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Field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Details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1999816894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Project Name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816894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19998168945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Team ID</w:t>
            </w:r>
          </w:p>
        </w:tc>
        <w:tc>
          <w:tcPr>
            <w:tcW w:type="dxa" w:w="7370"/>
            <w:tcBorders>
              <w:left w:sz="3.20001220703125" w:val="single" w:color="A5A5A5"/>
              <w:top w:sz="3.19998168945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Date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170" w:after="102"/>
        <w:ind w:left="674" w:right="0" w:firstLine="0"/>
        <w:jc w:val="left"/>
      </w:pPr>
      <w:r>
        <w:rPr>
          <w:spacing w:val="9"/>
          <w:rFonts w:ascii="Roboto" w:hAnsi="Roboto" w:eastAsia="Roboto"/>
          <w:b/>
          <w:color w:val="2F5597"/>
          <w:sz w:val="24"/>
        </w:rPr>
        <w:t>Functional Features Overview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" w:type="dxa"/>
      </w:tblPr>
      <w:tblGrid>
        <w:gridCol w:w="509" w:type="dxa"/>
        <w:gridCol w:w="1702" w:type="dxa"/>
        <w:gridCol w:w="3060" w:type="dxa"/>
        <w:gridCol w:w="1588" w:type="dxa"/>
        <w:gridCol w:w="1133" w:type="dxa"/>
        <w:gridCol w:w="1928" w:type="dxa"/>
      </w:tblGrid>
      <w:tr>
        <w:trPr>
          <w:trHeight w:hRule="exact" w:val="540"/>
        </w:trPr>
        <w:tc>
          <w:tcPr>
            <w:tcW w:type="dxa" w:w="510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6"/>
              </w:rPr>
              <w:t>S.No</w:t>
            </w:r>
          </w:p>
        </w:tc>
        <w:tc>
          <w:tcPr>
            <w:tcW w:type="dxa" w:w="170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Feature Name</w:t>
            </w:r>
          </w:p>
        </w:tc>
        <w:tc>
          <w:tcPr>
            <w:tcW w:type="dxa" w:w="3060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Feature Description</w:t>
            </w:r>
          </w:p>
        </w:tc>
        <w:tc>
          <w:tcPr>
            <w:tcW w:type="dxa" w:w="1588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6" w:after="0"/>
              <w:ind w:left="288" w:right="288" w:firstLine="0"/>
              <w:jc w:val="center"/>
            </w:pPr>
            <w:r>
              <w:rPr>
                <w:spacing w:val="-6"/>
                <w:rFonts w:ascii="Roboto" w:hAnsi="Roboto" w:eastAsia="Roboto"/>
                <w:color w:val="FFFFFF"/>
                <w:sz w:val="16"/>
              </w:rPr>
              <w:t>Module /</w:t>
            </w:r>
            <w:r>
              <w:br/>
            </w:r>
            <w:r>
              <w:rPr>
                <w:spacing w:val="-3"/>
                <w:rFonts w:ascii="Roboto" w:hAnsi="Roboto" w:eastAsia="Roboto"/>
                <w:color w:val="FFFFFF"/>
                <w:sz w:val="16"/>
              </w:rPr>
              <w:t>Component</w:t>
            </w:r>
          </w:p>
        </w:tc>
        <w:tc>
          <w:tcPr>
            <w:tcW w:type="dxa" w:w="1134"/>
            <w:tcBorders>
              <w:left w:sz="3.19995117187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6"/>
              </w:rPr>
              <w:t>Status</w:t>
            </w:r>
          </w:p>
        </w:tc>
        <w:tc>
          <w:tcPr>
            <w:tcW w:type="dxa" w:w="1928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4"/>
                <w:rFonts w:ascii="Roboto" w:hAnsi="Roboto" w:eastAsia="Roboto"/>
                <w:color w:val="FFFFFF"/>
                <w:sz w:val="16"/>
              </w:rPr>
              <w:t>Contribution</w:t>
            </w:r>
          </w:p>
        </w:tc>
      </w:tr>
      <w:tr>
        <w:trPr>
          <w:trHeight w:hRule="exact" w:val="356"/>
        </w:trPr>
        <w:tc>
          <w:tcPr>
            <w:tcW w:type="dxa" w:w="510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1</w:t>
            </w:r>
          </w:p>
        </w:tc>
        <w:tc>
          <w:tcPr>
            <w:tcW w:type="dxa" w:w="170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User Registration</w:t>
            </w:r>
          </w:p>
        </w:tc>
        <w:tc>
          <w:tcPr>
            <w:tcW w:type="dxa" w:w="3060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Allows a new user to create an account.</w:t>
            </w:r>
          </w:p>
        </w:tc>
        <w:tc>
          <w:tcPr>
            <w:tcW w:type="dxa" w:w="1588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Authentication</w:t>
            </w:r>
          </w:p>
        </w:tc>
        <w:tc>
          <w:tcPr>
            <w:tcW w:type="dxa" w:w="1134"/>
            <w:tcBorders>
              <w:left w:sz="3.199951171875" w:val="single" w:color="A5A5A5"/>
              <w:top w:sz="3.20001220703125" w:val="single" w:color="A5A5A5"/>
              <w:right w:sz="3.200073242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Done</w:t>
            </w:r>
          </w:p>
        </w:tc>
        <w:tc>
          <w:tcPr>
            <w:tcW w:type="dxa" w:w="1928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Provides user access.</w:t>
            </w:r>
          </w:p>
        </w:tc>
      </w:tr>
      <w:tr>
        <w:trPr>
          <w:trHeight w:hRule="exact" w:val="356"/>
        </w:trPr>
        <w:tc>
          <w:tcPr>
            <w:tcW w:type="dxa" w:w="510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1702"/>
            <w:tcBorders>
              <w:left w:sz="3.2000122070312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User Login</w:t>
            </w:r>
          </w:p>
        </w:tc>
        <w:tc>
          <w:tcPr>
            <w:tcW w:type="dxa" w:w="3060"/>
            <w:tcBorders>
              <w:left w:sz="3.20001220703125" w:val="single" w:color="A5A5A5"/>
              <w:top w:sz="3.2000122070312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Allows registered users to authenticate.</w:t>
            </w:r>
          </w:p>
        </w:tc>
        <w:tc>
          <w:tcPr>
            <w:tcW w:type="dxa" w:w="1588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Authentication</w:t>
            </w:r>
          </w:p>
        </w:tc>
        <w:tc>
          <w:tcPr>
            <w:tcW w:type="dxa" w:w="1134"/>
            <w:tcBorders>
              <w:left w:sz="3.199951171875" w:val="single" w:color="A5A5A5"/>
              <w:top w:sz="3.2000122070312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Done</w:t>
            </w:r>
          </w:p>
        </w:tc>
        <w:tc>
          <w:tcPr>
            <w:tcW w:type="dxa" w:w="1928"/>
            <w:tcBorders>
              <w:left w:sz="3.200073242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Protects user features.</w:t>
            </w:r>
          </w:p>
        </w:tc>
      </w:tr>
      <w:tr>
        <w:trPr>
          <w:trHeight w:hRule="exact" w:val="552"/>
        </w:trPr>
        <w:tc>
          <w:tcPr>
            <w:tcW w:type="dxa" w:w="510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Create Blog</w:t>
            </w:r>
          </w:p>
        </w:tc>
        <w:tc>
          <w:tcPr>
            <w:tcW w:type="dxa" w:w="306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288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Allows users to create and submit blog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content.</w:t>
            </w:r>
          </w:p>
        </w:tc>
        <w:tc>
          <w:tcPr>
            <w:tcW w:type="dxa" w:w="158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Blog Module</w:t>
            </w:r>
          </w:p>
        </w:tc>
        <w:tc>
          <w:tcPr>
            <w:tcW w:type="dxa" w:w="1134"/>
            <w:tcBorders>
              <w:left w:sz="3.19995117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Done</w:t>
            </w:r>
          </w:p>
        </w:tc>
        <w:tc>
          <w:tcPr>
            <w:tcW w:type="dxa" w:w="192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864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Core blogging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functionality.</w:t>
            </w:r>
          </w:p>
        </w:tc>
      </w:tr>
      <w:tr>
        <w:trPr>
          <w:trHeight w:hRule="exact" w:val="552"/>
        </w:trPr>
        <w:tc>
          <w:tcPr>
            <w:tcW w:type="dxa" w:w="510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1702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View Blogs</w:t>
            </w:r>
          </w:p>
        </w:tc>
        <w:tc>
          <w:tcPr>
            <w:tcW w:type="dxa" w:w="306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Retrieves and displays blog posts.</w:t>
            </w:r>
          </w:p>
        </w:tc>
        <w:tc>
          <w:tcPr>
            <w:tcW w:type="dxa" w:w="158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Blog Module</w:t>
            </w:r>
          </w:p>
        </w:tc>
        <w:tc>
          <w:tcPr>
            <w:tcW w:type="dxa" w:w="1134"/>
            <w:tcBorders>
              <w:left w:sz="3.199951171875" w:val="single" w:color="A5A5A5"/>
              <w:top w:sz="3.19995117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Done</w:t>
            </w:r>
          </w:p>
        </w:tc>
        <w:tc>
          <w:tcPr>
            <w:tcW w:type="dxa" w:w="192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72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Enables content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discovery.</w:t>
            </w:r>
          </w:p>
        </w:tc>
      </w:tr>
      <w:tr>
        <w:trPr>
          <w:trHeight w:hRule="exact" w:val="552"/>
        </w:trPr>
        <w:tc>
          <w:tcPr>
            <w:tcW w:type="dxa" w:w="510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5</w:t>
            </w:r>
          </w:p>
        </w:tc>
        <w:tc>
          <w:tcPr>
            <w:tcW w:type="dxa" w:w="1702"/>
            <w:tcBorders>
              <w:left w:sz="3.20001220703125" w:val="single" w:color="A5A5A5"/>
              <w:top w:sz="3.200073242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AI Blog Generation</w:t>
            </w:r>
          </w:p>
        </w:tc>
        <w:tc>
          <w:tcPr>
            <w:tcW w:type="dxa" w:w="3060"/>
            <w:tcBorders>
              <w:left w:sz="3.20001220703125" w:val="single" w:color="A5A5A5"/>
              <w:top w:sz="3.200073242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288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Generates blog content through the AI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endpoint.</w:t>
            </w:r>
          </w:p>
        </w:tc>
        <w:tc>
          <w:tcPr>
            <w:tcW w:type="dxa" w:w="1588"/>
            <w:tcBorders>
              <w:left w:sz="3.200073242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AI Module</w:t>
            </w:r>
          </w:p>
        </w:tc>
        <w:tc>
          <w:tcPr>
            <w:tcW w:type="dxa" w:w="1134"/>
            <w:tcBorders>
              <w:left w:sz="3.199951171875" w:val="single" w:color="A5A5A5"/>
              <w:top w:sz="3.200073242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Done</w:t>
            </w:r>
          </w:p>
        </w:tc>
        <w:tc>
          <w:tcPr>
            <w:tcW w:type="dxa" w:w="1928"/>
            <w:tcBorders>
              <w:left w:sz="3.200073242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 xml:space="preserve">Reduces content creation </w:t>
            </w:r>
            <w:r>
              <w:rPr>
                <w:spacing w:val="-6"/>
                <w:rFonts w:ascii="Roboto" w:hAnsi="Roboto" w:eastAsia="Roboto"/>
                <w:color w:val="000000"/>
                <w:sz w:val="16"/>
              </w:rPr>
              <w:t>effort.</w:t>
            </w:r>
          </w:p>
        </w:tc>
      </w:tr>
      <w:tr>
        <w:trPr>
          <w:trHeight w:hRule="exact" w:val="552"/>
        </w:trPr>
        <w:tc>
          <w:tcPr>
            <w:tcW w:type="dxa" w:w="510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6</w:t>
            </w:r>
          </w:p>
        </w:tc>
        <w:tc>
          <w:tcPr>
            <w:tcW w:type="dxa" w:w="1702"/>
            <w:tcBorders>
              <w:left w:sz="3.2000122070312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AI Summarization</w:t>
            </w:r>
          </w:p>
        </w:tc>
        <w:tc>
          <w:tcPr>
            <w:tcW w:type="dxa" w:w="3060"/>
            <w:tcBorders>
              <w:left w:sz="3.20001220703125" w:val="single" w:color="A5A5A5"/>
              <w:top w:sz="3.200073242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144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Creates a concise summary of supplied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blog content.</w:t>
            </w:r>
          </w:p>
        </w:tc>
        <w:tc>
          <w:tcPr>
            <w:tcW w:type="dxa" w:w="1588"/>
            <w:tcBorders>
              <w:left w:sz="3.200073242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AI Module</w:t>
            </w:r>
          </w:p>
        </w:tc>
        <w:tc>
          <w:tcPr>
            <w:tcW w:type="dxa" w:w="1134"/>
            <w:tcBorders>
              <w:left w:sz="3.199951171875" w:val="single" w:color="A5A5A5"/>
              <w:top w:sz="3.200073242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Done</w:t>
            </w:r>
          </w:p>
        </w:tc>
        <w:tc>
          <w:tcPr>
            <w:tcW w:type="dxa" w:w="1928"/>
            <w:tcBorders>
              <w:left w:sz="3.200073242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576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Improves content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understanding.</w:t>
            </w:r>
          </w:p>
        </w:tc>
      </w:tr>
      <w:tr>
        <w:trPr>
          <w:trHeight w:hRule="exact" w:val="552"/>
        </w:trPr>
        <w:tc>
          <w:tcPr>
            <w:tcW w:type="dxa" w:w="510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7</w:t>
            </w:r>
          </w:p>
        </w:tc>
        <w:tc>
          <w:tcPr>
            <w:tcW w:type="dxa" w:w="1702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Blog Update / Delete</w:t>
            </w:r>
          </w:p>
        </w:tc>
        <w:tc>
          <w:tcPr>
            <w:tcW w:type="dxa" w:w="306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576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Allows permitted users to manage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existing posts.</w:t>
            </w:r>
          </w:p>
        </w:tc>
        <w:tc>
          <w:tcPr>
            <w:tcW w:type="dxa" w:w="158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Blog Module</w:t>
            </w:r>
          </w:p>
        </w:tc>
        <w:tc>
          <w:tcPr>
            <w:tcW w:type="dxa" w:w="1134"/>
            <w:tcBorders>
              <w:left w:sz="3.19995117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In Progress</w:t>
            </w:r>
          </w:p>
        </w:tc>
        <w:tc>
          <w:tcPr>
            <w:tcW w:type="dxa" w:w="192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288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Supports full content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lifecycle.</w:t>
            </w:r>
          </w:p>
        </w:tc>
      </w:tr>
      <w:tr>
        <w:trPr>
          <w:trHeight w:hRule="exact" w:val="552"/>
        </w:trPr>
        <w:tc>
          <w:tcPr>
            <w:tcW w:type="dxa" w:w="510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8</w:t>
            </w:r>
          </w:p>
        </w:tc>
        <w:tc>
          <w:tcPr>
            <w:tcW w:type="dxa" w:w="1702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Search / Filtering</w:t>
            </w:r>
          </w:p>
        </w:tc>
        <w:tc>
          <w:tcPr>
            <w:tcW w:type="dxa" w:w="3060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Helps users find relevant blog posts.</w:t>
            </w:r>
          </w:p>
        </w:tc>
        <w:tc>
          <w:tcPr>
            <w:tcW w:type="dxa" w:w="158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Content Discovery</w:t>
            </w:r>
          </w:p>
        </w:tc>
        <w:tc>
          <w:tcPr>
            <w:tcW w:type="dxa" w:w="1134"/>
            <w:tcBorders>
              <w:left w:sz="3.19995117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In Progress</w:t>
            </w:r>
          </w:p>
        </w:tc>
        <w:tc>
          <w:tcPr>
            <w:tcW w:type="dxa" w:w="192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576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Improves content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discovery.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330" w:after="102"/>
        <w:ind w:left="674" w:right="0" w:firstLine="0"/>
        <w:jc w:val="left"/>
      </w:pPr>
      <w:r>
        <w:rPr>
          <w:spacing w:val="9"/>
          <w:rFonts w:ascii="Roboto" w:hAnsi="Roboto" w:eastAsia="Roboto"/>
          <w:b/>
          <w:color w:val="2F5597"/>
          <w:sz w:val="24"/>
        </w:rPr>
        <w:t>Feature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" w:type="dxa"/>
      </w:tblPr>
      <w:tblGrid>
        <w:gridCol w:w="3686" w:type="dxa"/>
        <w:gridCol w:w="6236" w:type="dxa"/>
      </w:tblGrid>
      <w:tr>
        <w:trPr>
          <w:trHeight w:hRule="exact" w:val="350"/>
        </w:trPr>
        <w:tc>
          <w:tcPr>
            <w:tcW w:type="dxa" w:w="3686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5"/>
                <w:rFonts w:ascii="Roboto" w:hAnsi="Roboto" w:eastAsia="Roboto"/>
                <w:color w:val="FFFFFF"/>
                <w:sz w:val="16"/>
              </w:rPr>
              <w:t>Metric</w:t>
            </w:r>
          </w:p>
        </w:tc>
        <w:tc>
          <w:tcPr>
            <w:tcW w:type="dxa" w:w="6236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Count / Value</w:t>
            </w:r>
          </w:p>
        </w:tc>
      </w:tr>
      <w:tr>
        <w:trPr>
          <w:trHeight w:hRule="exact" w:val="356"/>
        </w:trPr>
        <w:tc>
          <w:tcPr>
            <w:tcW w:type="dxa" w:w="3686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Total Features Planned</w:t>
            </w:r>
          </w:p>
        </w:tc>
        <w:tc>
          <w:tcPr>
            <w:tcW w:type="dxa" w:w="6236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8</w:t>
            </w:r>
          </w:p>
        </w:tc>
      </w:tr>
      <w:tr>
        <w:trPr>
          <w:trHeight w:hRule="exact" w:val="356"/>
        </w:trPr>
        <w:tc>
          <w:tcPr>
            <w:tcW w:type="dxa" w:w="3686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Total Features Implemented</w:t>
            </w:r>
          </w:p>
        </w:tc>
        <w:tc>
          <w:tcPr>
            <w:tcW w:type="dxa" w:w="6236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6</w:t>
            </w:r>
          </w:p>
        </w:tc>
      </w:tr>
      <w:tr>
        <w:trPr>
          <w:trHeight w:hRule="exact" w:val="356"/>
        </w:trPr>
        <w:tc>
          <w:tcPr>
            <w:tcW w:type="dxa" w:w="3686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Core / Must-Have Features</w:t>
            </w:r>
          </w:p>
        </w:tc>
        <w:tc>
          <w:tcPr>
            <w:tcW w:type="dxa" w:w="6236"/>
            <w:tcBorders>
              <w:left w:sz="3.2000122070312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6</w:t>
            </w:r>
          </w:p>
        </w:tc>
      </w:tr>
      <w:tr>
        <w:trPr>
          <w:trHeight w:hRule="exact" w:val="356"/>
        </w:trPr>
        <w:tc>
          <w:tcPr>
            <w:tcW w:type="dxa" w:w="3686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Additional / Nice-to-Have Features</w:t>
            </w:r>
          </w:p>
        </w:tc>
        <w:tc>
          <w:tcPr>
            <w:tcW w:type="dxa" w:w="6236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2</w:t>
            </w:r>
          </w:p>
        </w:tc>
      </w:tr>
      <w:tr>
        <w:trPr>
          <w:trHeight w:hRule="exact" w:val="356"/>
        </w:trPr>
        <w:tc>
          <w:tcPr>
            <w:tcW w:type="dxa" w:w="3686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Features Tested &amp; Verified</w:t>
            </w:r>
          </w:p>
        </w:tc>
        <w:tc>
          <w:tcPr>
            <w:tcW w:type="dxa" w:w="6236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6 core features / API flows previously tested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330" w:after="102"/>
        <w:ind w:left="674" w:right="0" w:firstLine="0"/>
        <w:jc w:val="left"/>
      </w:pPr>
      <w:r>
        <w:rPr>
          <w:spacing w:val="9"/>
          <w:rFonts w:ascii="Roboto" w:hAnsi="Roboto" w:eastAsia="Roboto"/>
          <w:b/>
          <w:color w:val="2F5597"/>
          <w:sz w:val="24"/>
        </w:rPr>
        <w:t>Feature Category Breakdown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" w:type="dxa"/>
      </w:tblPr>
      <w:tblGrid>
        <w:gridCol w:w="568" w:type="dxa"/>
        <w:gridCol w:w="1983" w:type="dxa"/>
        <w:gridCol w:w="3118" w:type="dxa"/>
        <w:gridCol w:w="4252" w:type="dxa"/>
      </w:tblGrid>
      <w:tr>
        <w:trPr>
          <w:trHeight w:hRule="exact" w:val="350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6"/>
              </w:rPr>
              <w:t>S.No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Category</w:t>
            </w:r>
          </w:p>
        </w:tc>
        <w:tc>
          <w:tcPr>
            <w:tcW w:type="dxa" w:w="311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Features in Category</w:t>
            </w:r>
          </w:p>
        </w:tc>
        <w:tc>
          <w:tcPr>
            <w:tcW w:type="dxa" w:w="425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Example Features</w:t>
            </w:r>
          </w:p>
        </w:tc>
      </w:tr>
      <w:tr>
        <w:trPr>
          <w:trHeight w:hRule="exact" w:val="356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1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User Interface (UI)</w:t>
            </w:r>
          </w:p>
        </w:tc>
        <w:tc>
          <w:tcPr>
            <w:tcW w:type="dxa" w:w="311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Blog and authentication screens</w:t>
            </w:r>
          </w:p>
        </w:tc>
        <w:tc>
          <w:tcPr>
            <w:tcW w:type="dxa" w:w="425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Registration, login, create blog</w:t>
            </w:r>
          </w:p>
        </w:tc>
      </w:tr>
      <w:tr>
        <w:trPr>
          <w:trHeight w:hRule="exact" w:val="356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Backend / Logic</w:t>
            </w:r>
          </w:p>
        </w:tc>
        <w:tc>
          <w:tcPr>
            <w:tcW w:type="dxa" w:w="311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Authentication and blog APIs</w:t>
            </w:r>
          </w:p>
        </w:tc>
        <w:tc>
          <w:tcPr>
            <w:tcW w:type="dxa" w:w="425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Create/get blogs, request handling</w:t>
            </w:r>
          </w:p>
        </w:tc>
      </w:tr>
      <w:tr>
        <w:trPr>
          <w:trHeight w:hRule="exact" w:val="356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19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20019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Database / Storage</w:t>
            </w:r>
          </w:p>
        </w:tc>
        <w:tc>
          <w:tcPr>
            <w:tcW w:type="dxa" w:w="311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20019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MongoDB Atlas</w:t>
            </w:r>
          </w:p>
        </w:tc>
        <w:tc>
          <w:tcPr>
            <w:tcW w:type="dxa" w:w="425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19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Users and blog documents</w:t>
            </w:r>
          </w:p>
        </w:tc>
      </w:tr>
      <w:tr>
        <w:trPr>
          <w:trHeight w:hRule="exact" w:val="356"/>
        </w:trPr>
        <w:tc>
          <w:tcPr>
            <w:tcW w:type="dxa" w:w="568"/>
            <w:tcBorders>
              <w:left w:sz="3.1999969482421875" w:val="single" w:color="A5A5A5"/>
              <w:top w:sz="3.200195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left w:sz="3.20001220703125" w:val="single" w:color="A5A5A5"/>
              <w:top w:sz="3.200195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API / Integration</w:t>
            </w:r>
          </w:p>
        </w:tc>
        <w:tc>
          <w:tcPr>
            <w:tcW w:type="dxa" w:w="3118"/>
            <w:tcBorders>
              <w:left w:sz="3.20001220703125" w:val="single" w:color="A5A5A5"/>
              <w:top w:sz="3.200195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REST/JSON + AI service</w:t>
            </w:r>
          </w:p>
        </w:tc>
        <w:tc>
          <w:tcPr>
            <w:tcW w:type="dxa" w:w="4252"/>
            <w:tcBorders>
              <w:left w:sz="3.199951171875" w:val="single" w:color="A5A5A5"/>
              <w:top w:sz="3.200195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Blog APIs, AI generation, summarization</w:t>
            </w:r>
          </w:p>
        </w:tc>
      </w:tr>
      <w:tr>
        <w:trPr>
          <w:trHeight w:hRule="exact" w:val="356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5</w:t>
            </w:r>
          </w:p>
        </w:tc>
        <w:tc>
          <w:tcPr>
            <w:tcW w:type="dxa" w:w="198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Security / Authentication</w:t>
            </w:r>
          </w:p>
        </w:tc>
        <w:tc>
          <w:tcPr>
            <w:tcW w:type="dxa" w:w="3118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Login and protected access</w:t>
            </w:r>
          </w:p>
        </w:tc>
        <w:tc>
          <w:tcPr>
            <w:tcW w:type="dxa" w:w="425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Credential validation and access control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10364" w:val="left"/>
        </w:tabs>
        <w:autoSpaceDE w:val="0"/>
        <w:widowControl/>
        <w:spacing w:line="160" w:lineRule="exact" w:before="2484" w:after="0"/>
        <w:ind w:left="554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5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6" w:after="0"/>
        <w:ind w:left="0" w:right="0"/>
      </w:pPr>
    </w:p>
    <w:p>
      <w:pPr>
        <w:autoSpaceDN w:val="0"/>
        <w:autoSpaceDE w:val="0"/>
        <w:widowControl/>
        <w:spacing w:line="340" w:lineRule="exact" w:before="0" w:after="180"/>
        <w:ind w:left="674" w:right="0" w:firstLine="0"/>
        <w:jc w:val="left"/>
      </w:pPr>
      <w:r>
        <w:rPr>
          <w:spacing w:val="9"/>
          <w:rFonts w:ascii="Roboto" w:hAnsi="Roboto" w:eastAsia="Roboto"/>
          <w:b/>
          <w:color w:val="17365D"/>
          <w:sz w:val="34"/>
        </w:rPr>
        <w:t>5. Performance Testing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2" w:type="dxa"/>
      </w:tblPr>
      <w:tblGrid>
        <w:gridCol w:w="2268" w:type="dxa"/>
        <w:gridCol w:w="7370" w:type="dxa"/>
      </w:tblGrid>
      <w:tr>
        <w:trPr>
          <w:trHeight w:hRule="exact" w:val="350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Field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Details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1999816894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Project Name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816894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19998168945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Team ID</w:t>
            </w:r>
          </w:p>
        </w:tc>
        <w:tc>
          <w:tcPr>
            <w:tcW w:type="dxa" w:w="7370"/>
            <w:tcBorders>
              <w:left w:sz="3.20001220703125" w:val="single" w:color="A5A5A5"/>
              <w:top w:sz="3.19998168945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356"/>
        </w:trPr>
        <w:tc>
          <w:tcPr>
            <w:tcW w:type="dxa" w:w="226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Date</w:t>
            </w:r>
          </w:p>
        </w:tc>
        <w:tc>
          <w:tcPr>
            <w:tcW w:type="dxa" w:w="7370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60" w:lineRule="exact" w:before="68" w:after="0"/>
        <w:ind w:left="674" w:right="1152" w:firstLine="0"/>
        <w:jc w:val="left"/>
      </w:pPr>
      <w:r>
        <w:rPr>
          <w:spacing w:val="0"/>
          <w:rFonts w:ascii="Roboto" w:hAnsi="Roboto" w:eastAsia="Roboto"/>
          <w:color w:val="000000"/>
          <w:sz w:val="19"/>
        </w:rPr>
        <w:t>The supplied template requires a testing tool, test type, target module/API, environment, test date, scenarios and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measured results. Because no performance-testing report/screenshots or measured metrics were supplied, actual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results are not fabricated below.</w:t>
      </w:r>
    </w:p>
    <w:p>
      <w:pPr>
        <w:autoSpaceDN w:val="0"/>
        <w:autoSpaceDE w:val="0"/>
        <w:widowControl/>
        <w:spacing w:line="240" w:lineRule="exact" w:before="222" w:after="102"/>
        <w:ind w:left="674" w:right="0" w:firstLine="0"/>
        <w:jc w:val="left"/>
      </w:pPr>
      <w:r>
        <w:rPr>
          <w:spacing w:val="9"/>
          <w:rFonts w:ascii="Roboto" w:hAnsi="Roboto" w:eastAsia="Roboto"/>
          <w:b/>
          <w:color w:val="2F5597"/>
          <w:sz w:val="24"/>
        </w:rPr>
        <w:t>Step 1: Testing Overview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" w:type="dxa"/>
      </w:tblPr>
      <w:tblGrid>
        <w:gridCol w:w="3118" w:type="dxa"/>
        <w:gridCol w:w="6804" w:type="dxa"/>
      </w:tblGrid>
      <w:tr>
        <w:trPr>
          <w:trHeight w:hRule="exact" w:val="350"/>
        </w:trPr>
        <w:tc>
          <w:tcPr>
            <w:tcW w:type="dxa" w:w="3118"/>
            <w:tcBorders>
              <w:left w:sz="3.199996948242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Field</w:t>
            </w:r>
          </w:p>
        </w:tc>
        <w:tc>
          <w:tcPr>
            <w:tcW w:type="dxa" w:w="6804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Details</w:t>
            </w:r>
          </w:p>
        </w:tc>
      </w:tr>
      <w:tr>
        <w:trPr>
          <w:trHeight w:hRule="exact" w:val="356"/>
        </w:trPr>
        <w:tc>
          <w:tcPr>
            <w:tcW w:type="dxa" w:w="3118"/>
            <w:tcBorders>
              <w:left w:sz="3.1999969482421875" w:val="single" w:color="A5A5A5"/>
              <w:top w:sz="3.2000122070312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Testing Tool Used</w:t>
            </w:r>
          </w:p>
        </w:tc>
        <w:tc>
          <w:tcPr>
            <w:tcW w:type="dxa" w:w="6804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Not provided / not verified</w:t>
            </w:r>
          </w:p>
        </w:tc>
      </w:tr>
      <w:tr>
        <w:trPr>
          <w:trHeight w:hRule="exact" w:val="356"/>
        </w:trPr>
        <w:tc>
          <w:tcPr>
            <w:tcW w:type="dxa" w:w="3118"/>
            <w:tcBorders>
              <w:left w:sz="3.199996948242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Type of Testing</w:t>
            </w:r>
          </w:p>
        </w:tc>
        <w:tc>
          <w:tcPr>
            <w:tcW w:type="dxa" w:w="6804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Planned: Load Testing</w:t>
            </w:r>
          </w:p>
        </w:tc>
      </w:tr>
      <w:tr>
        <w:trPr>
          <w:trHeight w:hRule="exact" w:val="356"/>
        </w:trPr>
        <w:tc>
          <w:tcPr>
            <w:tcW w:type="dxa" w:w="3118"/>
            <w:tcBorders>
              <w:left w:sz="3.199996948242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Target Module / API</w:t>
            </w:r>
          </w:p>
        </w:tc>
        <w:tc>
          <w:tcPr>
            <w:tcW w:type="dxa" w:w="6804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Backend APIs: authentication, blog retrieval/creation, AI generation and summarization</w:t>
            </w:r>
          </w:p>
        </w:tc>
      </w:tr>
      <w:tr>
        <w:trPr>
          <w:trHeight w:hRule="exact" w:val="356"/>
        </w:trPr>
        <w:tc>
          <w:tcPr>
            <w:tcW w:type="dxa" w:w="3118"/>
            <w:tcBorders>
              <w:left w:sz="3.199996948242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Test Environment</w:t>
            </w:r>
          </w:p>
        </w:tc>
        <w:tc>
          <w:tcPr>
            <w:tcW w:type="dxa" w:w="6804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Local development environment</w:t>
            </w:r>
          </w:p>
        </w:tc>
      </w:tr>
      <w:tr>
        <w:trPr>
          <w:trHeight w:hRule="exact" w:val="356"/>
        </w:trPr>
        <w:tc>
          <w:tcPr>
            <w:tcW w:type="dxa" w:w="3118"/>
            <w:tcBorders>
              <w:left w:sz="3.199996948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Test Date</w:t>
            </w:r>
          </w:p>
        </w:tc>
        <w:tc>
          <w:tcPr>
            <w:tcW w:type="dxa" w:w="6804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30 September 2026 – planned documentation date; execution not verified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330" w:after="102"/>
        <w:ind w:left="674" w:right="0" w:firstLine="0"/>
        <w:jc w:val="left"/>
      </w:pPr>
      <w:r>
        <w:rPr>
          <w:spacing w:val="8"/>
          <w:rFonts w:ascii="Roboto" w:hAnsi="Roboto" w:eastAsia="Roboto"/>
          <w:b/>
          <w:color w:val="2F5597"/>
          <w:sz w:val="24"/>
        </w:rPr>
        <w:t>Step 2: Test Scenarios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" w:type="dxa"/>
      </w:tblPr>
      <w:tblGrid>
        <w:gridCol w:w="568" w:type="dxa"/>
        <w:gridCol w:w="3684" w:type="dxa"/>
        <w:gridCol w:w="1700" w:type="dxa"/>
        <w:gridCol w:w="1418" w:type="dxa"/>
        <w:gridCol w:w="2552" w:type="dxa"/>
      </w:tblGrid>
      <w:tr>
        <w:trPr>
          <w:trHeight w:hRule="exact" w:val="350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6"/>
              </w:rPr>
              <w:t>S.No</w:t>
            </w:r>
          </w:p>
        </w:tc>
        <w:tc>
          <w:tcPr>
            <w:tcW w:type="dxa" w:w="3684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6"/>
              </w:rPr>
              <w:t>Test Scenario / Description</w:t>
            </w:r>
          </w:p>
        </w:tc>
        <w:tc>
          <w:tcPr>
            <w:tcW w:type="dxa" w:w="1700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No. of Virtual Users</w:t>
            </w:r>
          </w:p>
        </w:tc>
        <w:tc>
          <w:tcPr>
            <w:tcW w:type="dxa" w:w="141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Duration (sec)</w:t>
            </w:r>
          </w:p>
        </w:tc>
        <w:tc>
          <w:tcPr>
            <w:tcW w:type="dxa" w:w="255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Expected Outcome</w:t>
            </w:r>
          </w:p>
        </w:tc>
      </w:tr>
      <w:tr>
        <w:trPr>
          <w:trHeight w:hRule="exact" w:val="552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1</w:t>
            </w:r>
          </w:p>
        </w:tc>
        <w:tc>
          <w:tcPr>
            <w:tcW w:type="dxa" w:w="3684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Login API load test</w:t>
            </w:r>
          </w:p>
        </w:tc>
        <w:tc>
          <w:tcPr>
            <w:tcW w:type="dxa" w:w="1700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10</w:t>
            </w:r>
          </w:p>
        </w:tc>
        <w:tc>
          <w:tcPr>
            <w:tcW w:type="dxa" w:w="141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60</w:t>
            </w:r>
          </w:p>
        </w:tc>
        <w:tc>
          <w:tcPr>
            <w:tcW w:type="dxa" w:w="255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144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Stable responses without critical</w:t>
            </w:r>
            <w:r>
              <w:br/>
            </w: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errors</w:t>
            </w:r>
          </w:p>
        </w:tc>
      </w:tr>
      <w:tr>
        <w:trPr>
          <w:trHeight w:hRule="exact" w:val="552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3684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Get Blogs API load test</w:t>
            </w:r>
          </w:p>
        </w:tc>
        <w:tc>
          <w:tcPr>
            <w:tcW w:type="dxa" w:w="1700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20</w:t>
            </w:r>
          </w:p>
        </w:tc>
        <w:tc>
          <w:tcPr>
            <w:tcW w:type="dxa" w:w="141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60</w:t>
            </w:r>
          </w:p>
        </w:tc>
        <w:tc>
          <w:tcPr>
            <w:tcW w:type="dxa" w:w="255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 xml:space="preserve">Consistent response under normal </w:t>
            </w: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load</w:t>
            </w:r>
          </w:p>
        </w:tc>
      </w:tr>
      <w:tr>
        <w:trPr>
          <w:trHeight w:hRule="exact" w:val="552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3684"/>
            <w:tcBorders>
              <w:left w:sz="3.20001220703125" w:val="single" w:color="A5A5A5"/>
              <w:top w:sz="3.19995117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Create Blog API load test</w:t>
            </w:r>
          </w:p>
        </w:tc>
        <w:tc>
          <w:tcPr>
            <w:tcW w:type="dxa" w:w="1700"/>
            <w:tcBorders>
              <w:left w:sz="3.2000732421875" w:val="single" w:color="A5A5A5"/>
              <w:top w:sz="3.19995117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10</w:t>
            </w:r>
          </w:p>
        </w:tc>
        <w:tc>
          <w:tcPr>
            <w:tcW w:type="dxa" w:w="1418"/>
            <w:tcBorders>
              <w:left w:sz="3.200073242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60</w:t>
            </w:r>
          </w:p>
        </w:tc>
        <w:tc>
          <w:tcPr>
            <w:tcW w:type="dxa" w:w="2552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 xml:space="preserve">Successful validated requests and </w:t>
            </w: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database writes</w:t>
            </w:r>
          </w:p>
        </w:tc>
      </w:tr>
      <w:tr>
        <w:trPr>
          <w:trHeight w:hRule="exact" w:val="552"/>
        </w:trPr>
        <w:tc>
          <w:tcPr>
            <w:tcW w:type="dxa" w:w="568"/>
            <w:tcBorders>
              <w:left w:sz="3.1999969482421875" w:val="single" w:color="A5A5A5"/>
              <w:top w:sz="3.2000732421875" w:val="single" w:color="A5A5A5"/>
              <w:right w:sz="3.2000122070312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3684"/>
            <w:tcBorders>
              <w:left w:sz="3.20001220703125" w:val="single" w:color="A5A5A5"/>
              <w:top w:sz="3.200073242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AI Generate/Summarize API test</w:t>
            </w:r>
          </w:p>
        </w:tc>
        <w:tc>
          <w:tcPr>
            <w:tcW w:type="dxa" w:w="1700"/>
            <w:tcBorders>
              <w:left w:sz="3.2000732421875" w:val="single" w:color="A5A5A5"/>
              <w:top w:sz="3.2000732421875" w:val="single" w:color="A5A5A5"/>
              <w:right w:sz="3.200073242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5</w:t>
            </w:r>
          </w:p>
        </w:tc>
        <w:tc>
          <w:tcPr>
            <w:tcW w:type="dxa" w:w="1418"/>
            <w:tcBorders>
              <w:left w:sz="3.200073242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60</w:t>
            </w:r>
          </w:p>
        </w:tc>
        <w:tc>
          <w:tcPr>
            <w:tcW w:type="dxa" w:w="2552"/>
            <w:tcBorders>
              <w:left w:sz="3.199951171875" w:val="single" w:color="A5A5A5"/>
              <w:top w:sz="3.2000732421875" w:val="single" w:color="A5A5A5"/>
              <w:right w:sz="3.199951171875" w:val="single" w:color="A5A5A5"/>
              <w:bottom w:sz="3.200073242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144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Requests handled without critical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application failure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330" w:after="102"/>
        <w:ind w:left="674" w:right="0" w:firstLine="0"/>
        <w:jc w:val="left"/>
      </w:pPr>
      <w:r>
        <w:rPr>
          <w:spacing w:val="8"/>
          <w:rFonts w:ascii="Roboto" w:hAnsi="Roboto" w:eastAsia="Roboto"/>
          <w:b/>
          <w:color w:val="2F5597"/>
          <w:sz w:val="24"/>
        </w:rPr>
        <w:t>Step 3: Performance 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0" w:type="dxa"/>
      </w:tblPr>
      <w:tblGrid>
        <w:gridCol w:w="568" w:type="dxa"/>
        <w:gridCol w:w="2154" w:type="dxa"/>
        <w:gridCol w:w="1586" w:type="dxa"/>
        <w:gridCol w:w="1587" w:type="dxa"/>
        <w:gridCol w:w="1530" w:type="dxa"/>
        <w:gridCol w:w="2496" w:type="dxa"/>
      </w:tblGrid>
      <w:tr>
        <w:trPr>
          <w:trHeight w:hRule="exact" w:val="350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FFFFFF"/>
                <w:sz w:val="16"/>
              </w:rPr>
              <w:t>S.No</w:t>
            </w:r>
          </w:p>
        </w:tc>
        <w:tc>
          <w:tcPr>
            <w:tcW w:type="dxa" w:w="215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5"/>
                <w:rFonts w:ascii="Roboto" w:hAnsi="Roboto" w:eastAsia="Roboto"/>
                <w:color w:val="FFFFFF"/>
                <w:sz w:val="16"/>
              </w:rPr>
              <w:t>Metric</w:t>
            </w:r>
          </w:p>
        </w:tc>
        <w:tc>
          <w:tcPr>
            <w:tcW w:type="dxa" w:w="1586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Target Value</w:t>
            </w:r>
          </w:p>
        </w:tc>
        <w:tc>
          <w:tcPr>
            <w:tcW w:type="dxa" w:w="158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Actual Value</w:t>
            </w:r>
          </w:p>
        </w:tc>
        <w:tc>
          <w:tcPr>
            <w:tcW w:type="dxa" w:w="153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6"/>
              </w:rPr>
              <w:t>Status</w:t>
            </w:r>
          </w:p>
        </w:tc>
        <w:tc>
          <w:tcPr>
            <w:tcW w:type="dxa" w:w="2496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Remarks</w:t>
            </w:r>
          </w:p>
        </w:tc>
      </w:tr>
      <w:tr>
        <w:trPr>
          <w:trHeight w:hRule="exact" w:val="552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1</w:t>
            </w:r>
          </w:p>
        </w:tc>
        <w:tc>
          <w:tcPr>
            <w:tcW w:type="dxa" w:w="215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Response Time (Avg)</w:t>
            </w:r>
          </w:p>
        </w:tc>
        <w:tc>
          <w:tcPr>
            <w:tcW w:type="dxa" w:w="1586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&lt; 2 seconds</w:t>
            </w:r>
          </w:p>
        </w:tc>
        <w:tc>
          <w:tcPr>
            <w:tcW w:type="dxa" w:w="158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Not measured</w:t>
            </w:r>
          </w:p>
        </w:tc>
        <w:tc>
          <w:tcPr>
            <w:tcW w:type="dxa" w:w="153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Not verified</w:t>
            </w:r>
          </w:p>
        </w:tc>
        <w:tc>
          <w:tcPr>
            <w:tcW w:type="dxa" w:w="2496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432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Requires performance tool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output.</w:t>
            </w:r>
          </w:p>
        </w:tc>
      </w:tr>
      <w:tr>
        <w:trPr>
          <w:trHeight w:hRule="exact" w:val="552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19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2</w:t>
            </w:r>
          </w:p>
        </w:tc>
        <w:tc>
          <w:tcPr>
            <w:tcW w:type="dxa" w:w="215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20019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Response Time (Max)</w:t>
            </w:r>
          </w:p>
        </w:tc>
        <w:tc>
          <w:tcPr>
            <w:tcW w:type="dxa" w:w="1586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20019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&lt; 5 seconds</w:t>
            </w:r>
          </w:p>
        </w:tc>
        <w:tc>
          <w:tcPr>
            <w:tcW w:type="dxa" w:w="158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19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Not measured</w:t>
            </w:r>
          </w:p>
        </w:tc>
        <w:tc>
          <w:tcPr>
            <w:tcW w:type="dxa" w:w="153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19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Not verified</w:t>
            </w:r>
          </w:p>
        </w:tc>
        <w:tc>
          <w:tcPr>
            <w:tcW w:type="dxa" w:w="2496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195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432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Requires performance tool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output.</w:t>
            </w:r>
          </w:p>
        </w:tc>
      </w:tr>
      <w:tr>
        <w:trPr>
          <w:trHeight w:hRule="exact" w:val="552"/>
        </w:trPr>
        <w:tc>
          <w:tcPr>
            <w:tcW w:type="dxa" w:w="568"/>
            <w:tcBorders>
              <w:left w:sz="3.1999969482421875" w:val="single" w:color="A5A5A5"/>
              <w:top w:sz="3.200195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3</w:t>
            </w:r>
          </w:p>
        </w:tc>
        <w:tc>
          <w:tcPr>
            <w:tcW w:type="dxa" w:w="2154"/>
            <w:tcBorders>
              <w:left w:sz="3.20001220703125" w:val="single" w:color="A5A5A5"/>
              <w:top w:sz="3.200195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Throughput (Req/sec)</w:t>
            </w:r>
          </w:p>
        </w:tc>
        <w:tc>
          <w:tcPr>
            <w:tcW w:type="dxa" w:w="1586"/>
            <w:tcBorders>
              <w:left w:sz="3.20001220703125" w:val="single" w:color="A5A5A5"/>
              <w:top w:sz="3.200195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Measure during test</w:t>
            </w:r>
          </w:p>
        </w:tc>
        <w:tc>
          <w:tcPr>
            <w:tcW w:type="dxa" w:w="1588"/>
            <w:tcBorders>
              <w:left w:sz="3.199951171875" w:val="single" w:color="A5A5A5"/>
              <w:top w:sz="3.200195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Not measured</w:t>
            </w:r>
          </w:p>
        </w:tc>
        <w:tc>
          <w:tcPr>
            <w:tcW w:type="dxa" w:w="1530"/>
            <w:tcBorders>
              <w:left w:sz="3.199951171875" w:val="single" w:color="A5A5A5"/>
              <w:top w:sz="3.200195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Not verified</w:t>
            </w:r>
          </w:p>
        </w:tc>
        <w:tc>
          <w:tcPr>
            <w:tcW w:type="dxa" w:w="2496"/>
            <w:tcBorders>
              <w:left w:sz="3.199951171875" w:val="single" w:color="A5A5A5"/>
              <w:top w:sz="3.200195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432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Requires performance tool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output.</w:t>
            </w:r>
          </w:p>
        </w:tc>
      </w:tr>
      <w:tr>
        <w:trPr>
          <w:trHeight w:hRule="exact" w:val="552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4</w:t>
            </w:r>
          </w:p>
        </w:tc>
        <w:tc>
          <w:tcPr>
            <w:tcW w:type="dxa" w:w="215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6"/>
              </w:rPr>
              <w:t>Error Rate</w:t>
            </w:r>
          </w:p>
        </w:tc>
        <w:tc>
          <w:tcPr>
            <w:tcW w:type="dxa" w:w="1586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7"/>
                <w:rFonts w:ascii="Roboto" w:hAnsi="Roboto" w:eastAsia="Roboto"/>
                <w:color w:val="000000"/>
                <w:sz w:val="16"/>
              </w:rPr>
              <w:t>&lt; 1%</w:t>
            </w:r>
          </w:p>
        </w:tc>
        <w:tc>
          <w:tcPr>
            <w:tcW w:type="dxa" w:w="158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Not measured</w:t>
            </w:r>
          </w:p>
        </w:tc>
        <w:tc>
          <w:tcPr>
            <w:tcW w:type="dxa" w:w="153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Not verified</w:t>
            </w:r>
          </w:p>
        </w:tc>
        <w:tc>
          <w:tcPr>
            <w:tcW w:type="dxa" w:w="2496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432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Requires performance tool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output.</w:t>
            </w:r>
          </w:p>
        </w:tc>
      </w:tr>
      <w:tr>
        <w:trPr>
          <w:trHeight w:hRule="exact" w:val="552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5</w:t>
            </w:r>
          </w:p>
        </w:tc>
        <w:tc>
          <w:tcPr>
            <w:tcW w:type="dxa" w:w="215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CPU Utilization</w:t>
            </w:r>
          </w:p>
        </w:tc>
        <w:tc>
          <w:tcPr>
            <w:tcW w:type="dxa" w:w="1586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&lt; 80%</w:t>
            </w:r>
          </w:p>
        </w:tc>
        <w:tc>
          <w:tcPr>
            <w:tcW w:type="dxa" w:w="158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Not measured</w:t>
            </w:r>
          </w:p>
        </w:tc>
        <w:tc>
          <w:tcPr>
            <w:tcW w:type="dxa" w:w="153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Not verified</w:t>
            </w:r>
          </w:p>
        </w:tc>
        <w:tc>
          <w:tcPr>
            <w:tcW w:type="dxa" w:w="2496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432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Requires performance tool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output.</w:t>
            </w:r>
          </w:p>
        </w:tc>
      </w:tr>
      <w:tr>
        <w:trPr>
          <w:trHeight w:hRule="exact" w:val="552"/>
        </w:trPr>
        <w:tc>
          <w:tcPr>
            <w:tcW w:type="dxa" w:w="56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6</w:t>
            </w:r>
          </w:p>
        </w:tc>
        <w:tc>
          <w:tcPr>
            <w:tcW w:type="dxa" w:w="2154"/>
            <w:tcBorders>
              <w:left w:sz="3.20001220703125" w:val="single" w:color="A5A5A5"/>
              <w:top w:sz="3.19995117187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Memory Utilization</w:t>
            </w:r>
          </w:p>
        </w:tc>
        <w:tc>
          <w:tcPr>
            <w:tcW w:type="dxa" w:w="1586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5"/>
                <w:rFonts w:ascii="Roboto" w:hAnsi="Roboto" w:eastAsia="Roboto"/>
                <w:color w:val="000000"/>
                <w:sz w:val="16"/>
              </w:rPr>
              <w:t>&lt; 80%</w:t>
            </w:r>
          </w:p>
        </w:tc>
        <w:tc>
          <w:tcPr>
            <w:tcW w:type="dxa" w:w="1588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Not measured</w:t>
            </w:r>
          </w:p>
        </w:tc>
        <w:tc>
          <w:tcPr>
            <w:tcW w:type="dxa" w:w="153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Not verified</w:t>
            </w:r>
          </w:p>
        </w:tc>
        <w:tc>
          <w:tcPr>
            <w:tcW w:type="dxa" w:w="2496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70" w:after="0"/>
              <w:ind w:left="76" w:right="432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Requires performance tool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6"/>
              </w:rPr>
              <w:t>output.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240" w:lineRule="exact" w:before="330" w:after="0"/>
        <w:ind w:left="674" w:right="0" w:firstLine="0"/>
        <w:jc w:val="left"/>
      </w:pPr>
      <w:r>
        <w:rPr>
          <w:spacing w:val="10"/>
          <w:rFonts w:ascii="Roboto" w:hAnsi="Roboto" w:eastAsia="Roboto"/>
          <w:b/>
          <w:color w:val="2F5597"/>
          <w:sz w:val="24"/>
        </w:rPr>
        <w:t>Step 4: Observations &amp; Analysis</w:t>
      </w:r>
    </w:p>
    <w:p>
      <w:pPr>
        <w:autoSpaceDN w:val="0"/>
        <w:autoSpaceDE w:val="0"/>
        <w:widowControl/>
        <w:spacing w:line="260" w:lineRule="exact" w:before="98" w:after="0"/>
        <w:ind w:left="674" w:right="576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Core functional/API testing has been demonstrated for the backend, but quantitative performance conclusions cannot be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made without an actual load/stress test report. The target values above are retained from the supplied template where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applicable.</w:t>
      </w:r>
    </w:p>
    <w:p>
      <w:pPr>
        <w:autoSpaceDN w:val="0"/>
        <w:tabs>
          <w:tab w:pos="10364" w:val="left"/>
        </w:tabs>
        <w:autoSpaceDE w:val="0"/>
        <w:widowControl/>
        <w:spacing w:line="160" w:lineRule="exact" w:before="610" w:after="0"/>
        <w:ind w:left="554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6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4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674" w:right="0" w:firstLine="0"/>
        <w:jc w:val="left"/>
      </w:pPr>
      <w:r>
        <w:rPr>
          <w:spacing w:val="8"/>
          <w:rFonts w:ascii="Roboto" w:hAnsi="Roboto" w:eastAsia="Roboto"/>
          <w:b/>
          <w:color w:val="2F5597"/>
          <w:sz w:val="24"/>
        </w:rPr>
        <w:t>Step 5: Screenshots / Evidence</w:t>
      </w:r>
    </w:p>
    <w:p>
      <w:pPr>
        <w:autoSpaceDN w:val="0"/>
        <w:autoSpaceDE w:val="0"/>
        <w:widowControl/>
        <w:spacing w:line="190" w:lineRule="exact" w:before="168" w:after="0"/>
        <w:ind w:left="674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No performance-testing screenshots were included in the supplied files. Attach the JMeter, Locust, k6 or other test</w:t>
      </w:r>
    </w:p>
    <w:p>
      <w:pPr>
        <w:autoSpaceDN w:val="0"/>
        <w:autoSpaceDE w:val="0"/>
        <w:widowControl/>
        <w:spacing w:line="190" w:lineRule="exact" w:before="70" w:after="0"/>
        <w:ind w:left="674" w:right="0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report screenshots after execution.</w:t>
      </w:r>
    </w:p>
    <w:p>
      <w:pPr>
        <w:autoSpaceDN w:val="0"/>
        <w:tabs>
          <w:tab w:pos="10364" w:val="left"/>
        </w:tabs>
        <w:autoSpaceDE w:val="0"/>
        <w:widowControl/>
        <w:spacing w:line="160" w:lineRule="exact" w:before="14378" w:after="0"/>
        <w:ind w:left="554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7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6" w:after="0"/>
        <w:ind w:left="0" w:right="0"/>
      </w:pPr>
    </w:p>
    <w:p>
      <w:pPr>
        <w:autoSpaceDN w:val="0"/>
        <w:autoSpaceDE w:val="0"/>
        <w:widowControl/>
        <w:spacing w:line="340" w:lineRule="exact" w:before="0" w:after="180"/>
        <w:ind w:left="674" w:right="0" w:firstLine="0"/>
        <w:jc w:val="left"/>
      </w:pPr>
      <w:r>
        <w:rPr>
          <w:spacing w:val="11"/>
          <w:rFonts w:ascii="Roboto" w:hAnsi="Roboto" w:eastAsia="Roboto"/>
          <w:b/>
          <w:color w:val="17365D"/>
          <w:sz w:val="34"/>
        </w:rPr>
        <w:t>6. Team and Submission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2" w:type="dxa"/>
      </w:tblPr>
      <w:tblGrid>
        <w:gridCol w:w="1587" w:type="dxa"/>
        <w:gridCol w:w="680" w:type="dxa"/>
        <w:gridCol w:w="2040" w:type="dxa"/>
        <w:gridCol w:w="5330" w:type="dxa"/>
      </w:tblGrid>
      <w:tr>
        <w:trPr>
          <w:trHeight w:hRule="exact" w:val="350"/>
        </w:trPr>
        <w:tc>
          <w:tcPr>
            <w:tcW w:type="dxa" w:w="2268"/>
            <w:gridSpan w:val="2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FFFFFF"/>
                <w:sz w:val="16"/>
              </w:rPr>
              <w:t>Field</w:t>
            </w:r>
          </w:p>
        </w:tc>
        <w:tc>
          <w:tcPr>
            <w:tcW w:type="dxa" w:w="7370"/>
            <w:gridSpan w:val="2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Details</w:t>
            </w:r>
          </w:p>
        </w:tc>
      </w:tr>
      <w:tr>
        <w:trPr>
          <w:trHeight w:hRule="exact" w:val="356"/>
        </w:trPr>
        <w:tc>
          <w:tcPr>
            <w:tcW w:type="dxa" w:w="2268"/>
            <w:gridSpan w:val="2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19998168945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Project Name</w:t>
            </w:r>
          </w:p>
        </w:tc>
        <w:tc>
          <w:tcPr>
            <w:tcW w:type="dxa" w:w="7370"/>
            <w:gridSpan w:val="2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8168945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AI Blog Nest</w:t>
            </w:r>
          </w:p>
        </w:tc>
      </w:tr>
      <w:tr>
        <w:trPr>
          <w:trHeight w:hRule="exact" w:val="356"/>
        </w:trPr>
        <w:tc>
          <w:tcPr>
            <w:tcW w:type="dxa" w:w="2268"/>
            <w:gridSpan w:val="2"/>
            <w:tcBorders>
              <w:left w:sz="3.1999969482421875" w:val="single" w:color="A5A5A5"/>
              <w:top w:sz="3.19998168945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Team ID</w:t>
            </w:r>
          </w:p>
        </w:tc>
        <w:tc>
          <w:tcPr>
            <w:tcW w:type="dxa" w:w="7370"/>
            <w:gridSpan w:val="2"/>
            <w:tcBorders>
              <w:left w:sz="3.20001220703125" w:val="single" w:color="A5A5A5"/>
              <w:top w:sz="3.19998168945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SWTID-2026-6909</w:t>
            </w:r>
          </w:p>
        </w:tc>
      </w:tr>
      <w:tr>
        <w:trPr>
          <w:trHeight w:hRule="exact" w:val="356"/>
        </w:trPr>
        <w:tc>
          <w:tcPr>
            <w:tcW w:type="dxa" w:w="2268"/>
            <w:gridSpan w:val="2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Date</w:t>
            </w:r>
          </w:p>
        </w:tc>
        <w:tc>
          <w:tcPr>
            <w:tcW w:type="dxa" w:w="7370"/>
            <w:gridSpan w:val="2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30 September 2026</w:t>
            </w:r>
          </w:p>
        </w:tc>
      </w:tr>
      <w:tr>
        <w:trPr>
          <w:trHeight w:hRule="exact" w:val="350"/>
        </w:trPr>
        <w:tc>
          <w:tcPr>
            <w:tcW w:type="dxa" w:w="158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color w:val="FFFFFF"/>
                <w:sz w:val="16"/>
              </w:rPr>
              <w:t>Role</w:t>
            </w:r>
          </w:p>
        </w:tc>
        <w:tc>
          <w:tcPr>
            <w:tcW w:type="dxa" w:w="2720"/>
            <w:gridSpan w:val="2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3"/>
                <w:rFonts w:ascii="Roboto" w:hAnsi="Roboto" w:eastAsia="Roboto"/>
                <w:color w:val="FFFFFF"/>
                <w:sz w:val="16"/>
              </w:rPr>
              <w:t>Name</w:t>
            </w:r>
          </w:p>
        </w:tc>
        <w:tc>
          <w:tcPr>
            <w:tcW w:type="dxa" w:w="5330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0" w:right="0" w:firstLine="0"/>
              <w:jc w:val="center"/>
            </w:pPr>
            <w:r>
              <w:rPr>
                <w:spacing w:val="-2"/>
                <w:rFonts w:ascii="Roboto" w:hAnsi="Roboto" w:eastAsia="Roboto"/>
                <w:color w:val="FFFFFF"/>
                <w:sz w:val="16"/>
              </w:rPr>
              <w:t>Email</w:t>
            </w:r>
          </w:p>
        </w:tc>
      </w:tr>
      <w:tr>
        <w:trPr>
          <w:trHeight w:hRule="exact" w:val="356"/>
        </w:trPr>
        <w:tc>
          <w:tcPr>
            <w:tcW w:type="dxa" w:w="158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Team Leader</w:t>
            </w:r>
          </w:p>
        </w:tc>
        <w:tc>
          <w:tcPr>
            <w:tcW w:type="dxa" w:w="2720"/>
            <w:gridSpan w:val="2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6"/>
              </w:rPr>
              <w:t>S Gunavathi</w:t>
            </w:r>
          </w:p>
        </w:tc>
        <w:tc>
          <w:tcPr>
            <w:tcW w:type="dxa" w:w="5330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gunapoppz@gmail.com</w:t>
            </w:r>
          </w:p>
        </w:tc>
      </w:tr>
      <w:tr>
        <w:trPr>
          <w:trHeight w:hRule="exact" w:val="356"/>
        </w:trPr>
        <w:tc>
          <w:tcPr>
            <w:tcW w:type="dxa" w:w="158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0"/>
            <w:gridSpan w:val="2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T Sivasakthi</w:t>
            </w:r>
          </w:p>
        </w:tc>
        <w:tc>
          <w:tcPr>
            <w:tcW w:type="dxa" w:w="5330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1999511718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sivasakthithennarasu76@email.com</w:t>
            </w:r>
          </w:p>
        </w:tc>
      </w:tr>
      <w:tr>
        <w:trPr>
          <w:trHeight w:hRule="exact" w:val="356"/>
        </w:trPr>
        <w:tc>
          <w:tcPr>
            <w:tcW w:type="dxa" w:w="1588"/>
            <w:tcBorders>
              <w:left w:sz="3.1999969482421875" w:val="single" w:color="A5A5A5"/>
              <w:top w:sz="3.19995117187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0"/>
            <w:gridSpan w:val="2"/>
            <w:tcBorders>
              <w:left w:sz="3.20001220703125" w:val="single" w:color="A5A5A5"/>
              <w:top w:sz="3.19995117187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6"/>
              </w:rPr>
              <w:t>T Sivasankari</w:t>
            </w:r>
          </w:p>
        </w:tc>
        <w:tc>
          <w:tcPr>
            <w:tcW w:type="dxa" w:w="5330"/>
            <w:tcBorders>
              <w:left w:sz="3.199951171875" w:val="single" w:color="A5A5A5"/>
              <w:top w:sz="3.19995117187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sivasakthithennarasu76@email.com</w:t>
            </w:r>
          </w:p>
        </w:tc>
      </w:tr>
      <w:tr>
        <w:trPr>
          <w:trHeight w:hRule="exact" w:val="356"/>
        </w:trPr>
        <w:tc>
          <w:tcPr>
            <w:tcW w:type="dxa" w:w="1588"/>
            <w:tcBorders>
              <w:left w:sz="3.1999969482421875" w:val="single" w:color="A5A5A5"/>
              <w:top w:sz="3.20001220703125" w:val="single" w:color="A5A5A5"/>
              <w:right w:sz="3.2000122070312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Team Member</w:t>
            </w:r>
          </w:p>
        </w:tc>
        <w:tc>
          <w:tcPr>
            <w:tcW w:type="dxa" w:w="2720"/>
            <w:gridSpan w:val="2"/>
            <w:tcBorders>
              <w:left w:sz="3.2000122070312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6"/>
              </w:rPr>
              <w:t>P Logitha</w:t>
            </w:r>
          </w:p>
        </w:tc>
        <w:tc>
          <w:tcPr>
            <w:tcW w:type="dxa" w:w="5330"/>
            <w:tcBorders>
              <w:left w:sz="3.199951171875" w:val="single" w:color="A5A5A5"/>
              <w:top w:sz="3.20001220703125" w:val="single" w:color="A5A5A5"/>
              <w:right w:sz="3.199951171875" w:val="single" w:color="A5A5A5"/>
              <w:bottom w:sz="3.200012207031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10" w:after="0"/>
              <w:ind w:left="76" w:right="0" w:firstLine="0"/>
              <w:jc w:val="left"/>
            </w:pPr>
            <w:r>
              <w:rPr>
                <w:spacing w:val="-3"/>
                <w:rFonts w:ascii="Roboto" w:hAnsi="Roboto" w:eastAsia="Roboto"/>
                <w:color w:val="000000"/>
                <w:sz w:val="16"/>
              </w:rPr>
              <w:t>logiprasad30@gmail.com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90" w:lineRule="exact" w:before="338" w:after="0"/>
        <w:ind w:left="674" w:right="0" w:firstLine="0"/>
        <w:jc w:val="left"/>
      </w:pPr>
      <w:r>
        <w:rPr>
          <w:spacing w:val="7"/>
          <w:rFonts w:ascii="Roboto" w:hAnsi="Roboto" w:eastAsia="Roboto"/>
          <w:b/>
          <w:color w:val="000000"/>
          <w:sz w:val="19"/>
        </w:rPr>
        <w:t>Project:</w:t>
      </w:r>
      <w:r>
        <w:rPr>
          <w:spacing w:val="1"/>
          <w:rFonts w:ascii="Roboto" w:hAnsi="Roboto" w:eastAsia="Roboto"/>
          <w:color w:val="000000"/>
          <w:sz w:val="19"/>
        </w:rPr>
        <w:t xml:space="preserve"> AI Blog Nest</w:t>
      </w:r>
    </w:p>
    <w:p>
      <w:pPr>
        <w:autoSpaceDN w:val="0"/>
        <w:autoSpaceDE w:val="0"/>
        <w:widowControl/>
        <w:spacing w:line="190" w:lineRule="exact" w:before="190" w:after="0"/>
        <w:ind w:left="674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19"/>
        </w:rPr>
        <w:t>Team ID:</w:t>
      </w:r>
      <w:r>
        <w:rPr>
          <w:spacing w:val="3"/>
          <w:rFonts w:ascii="Roboto" w:hAnsi="Roboto" w:eastAsia="Roboto"/>
          <w:color w:val="000000"/>
          <w:sz w:val="19"/>
        </w:rPr>
        <w:t xml:space="preserve"> SWTID-2026-6909</w:t>
      </w:r>
    </w:p>
    <w:p>
      <w:pPr>
        <w:autoSpaceDN w:val="0"/>
        <w:autoSpaceDE w:val="0"/>
        <w:widowControl/>
        <w:spacing w:line="190" w:lineRule="exact" w:before="190" w:after="0"/>
        <w:ind w:left="674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19"/>
        </w:rPr>
        <w:t>Documentation Date:</w:t>
      </w:r>
      <w:r>
        <w:rPr>
          <w:spacing w:val="1"/>
          <w:rFonts w:ascii="Roboto" w:hAnsi="Roboto" w:eastAsia="Roboto"/>
          <w:color w:val="000000"/>
          <w:sz w:val="19"/>
        </w:rPr>
        <w:t xml:space="preserve"> 30 September 2026</w:t>
      </w:r>
    </w:p>
    <w:p>
      <w:pPr>
        <w:autoSpaceDN w:val="0"/>
        <w:autoSpaceDE w:val="0"/>
        <w:widowControl/>
        <w:spacing w:line="260" w:lineRule="exact" w:before="360" w:after="0"/>
        <w:ind w:left="674" w:right="576" w:firstLine="0"/>
        <w:jc w:val="left"/>
      </w:pPr>
      <w:r>
        <w:rPr>
          <w:spacing w:val="-1"/>
          <w:rFonts w:ascii="Roboto" w:hAnsi="Roboto" w:eastAsia="Roboto"/>
          <w:color w:val="000000"/>
          <w:sz w:val="19"/>
        </w:rPr>
        <w:t>This document combines the five supplied templates into a single project documentation PDF. Template fields and</w:t>
      </w:r>
      <w:r>
        <w:br/>
      </w:r>
      <w:r>
        <w:rPr>
          <w:spacing w:val="-1"/>
          <w:rFonts w:ascii="Roboto" w:hAnsi="Roboto" w:eastAsia="Roboto"/>
          <w:color w:val="000000"/>
          <w:sz w:val="19"/>
        </w:rPr>
        <w:t>terminology have been retained while project-specific entries have been aligned to AI Blog Nest. Items requiring external</w:t>
      </w:r>
      <w:r>
        <w:br/>
      </w:r>
      <w:r>
        <w:rPr>
          <w:spacing w:val="0"/>
          <w:rFonts w:ascii="Roboto" w:hAnsi="Roboto" w:eastAsia="Roboto"/>
          <w:color w:val="000000"/>
          <w:sz w:val="19"/>
        </w:rPr>
        <w:t>evidence, such as a repository URL or measured performance results, are explicitly marked as not verified.</w:t>
      </w:r>
    </w:p>
    <w:p>
      <w:pPr>
        <w:autoSpaceDN w:val="0"/>
        <w:tabs>
          <w:tab w:pos="10364" w:val="left"/>
        </w:tabs>
        <w:autoSpaceDE w:val="0"/>
        <w:widowControl/>
        <w:spacing w:line="160" w:lineRule="exact" w:before="9046" w:after="0"/>
        <w:ind w:left="554" w:right="0" w:firstLine="0"/>
        <w:jc w:val="left"/>
      </w:pPr>
      <w:r>
        <w:rPr>
          <w:spacing w:val="2"/>
          <w:rFonts w:ascii="Roboto" w:hAnsi="Roboto" w:eastAsia="Roboto"/>
          <w:color w:val="666666"/>
          <w:sz w:val="16"/>
        </w:rPr>
        <w:t>AI Blog Nest | SWTID-2026-6909</w:t>
      </w:r>
      <w:r>
        <w:tab/>
      </w:r>
      <w:r>
        <w:rPr>
          <w:spacing w:val="2"/>
          <w:rFonts w:ascii="Roboto" w:hAnsi="Roboto" w:eastAsia="Roboto"/>
          <w:color w:val="666666"/>
          <w:sz w:val="16"/>
        </w:rPr>
        <w:t>Page 8</w:t>
      </w:r>
    </w:p>
    <w:p>
      <w:pPr>
        <w:sectPr>
          <w:pgSz w:w="11906" w:h="16838"/>
          <w:pgMar w:top="240" w:right="240" w:bottom="4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7216140</wp:posOffset>
            </wp:positionV>
            <wp:extent cx="44323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7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98" w:after="0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2704" w:right="0" w:firstLine="0"/>
        <w:jc w:val="left"/>
      </w:pPr>
      <w:r>
        <w:rPr>
          <w:spacing w:val="10"/>
          <w:rFonts w:ascii="Roboto" w:hAnsi="Roboto" w:eastAsia="Roboto"/>
          <w:color w:val="404040"/>
          <w:sz w:val="18"/>
        </w:rPr>
        <w:t>PROJECT DOCUMENTATION</w:t>
      </w:r>
    </w:p>
    <w:p>
      <w:pPr>
        <w:autoSpaceDN w:val="0"/>
        <w:autoSpaceDE w:val="0"/>
        <w:widowControl/>
        <w:spacing w:line="354" w:lineRule="exact" w:before="524" w:after="0"/>
        <w:ind w:left="2920" w:right="0" w:firstLine="0"/>
        <w:jc w:val="left"/>
      </w:pPr>
      <w:r>
        <w:rPr>
          <w:spacing w:val="14"/>
          <w:rFonts w:ascii="Roboto" w:hAnsi="Roboto" w:eastAsia="Roboto"/>
          <w:b/>
          <w:color w:val="17365D"/>
          <w:sz w:val="35"/>
        </w:rPr>
        <w:t>AI Blog Nest</w:t>
      </w:r>
    </w:p>
    <w:p>
      <w:pPr>
        <w:autoSpaceDN w:val="0"/>
        <w:autoSpaceDE w:val="0"/>
        <w:widowControl/>
        <w:spacing w:line="184" w:lineRule="exact" w:before="202" w:after="643"/>
        <w:ind w:left="1600" w:right="0" w:firstLine="0"/>
        <w:jc w:val="left"/>
      </w:pPr>
      <w:r>
        <w:rPr>
          <w:spacing w:val="2"/>
          <w:rFonts w:ascii="Roboto" w:hAnsi="Roboto" w:eastAsia="Roboto"/>
          <w:color w:val="404040"/>
          <w:sz w:val="18"/>
        </w:rPr>
        <w:t>AI-Powered Blog Creation &amp; Content Management Project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2206" w:type="dxa"/>
        <w:gridCol w:w="4614" w:type="dxa"/>
      </w:tblGrid>
      <w:tr>
        <w:trPr>
          <w:trHeight w:hRule="exact" w:val="282"/>
        </w:trPr>
        <w:tc>
          <w:tcPr>
            <w:tcW w:type="dxa" w:w="2206"/>
            <w:tcBorders>
              <w:left w:sz="2.399993896484375" w:val="single" w:color="A5A5A5"/>
              <w:top w:sz="2.39996337890625" w:val="single" w:color="A5A5A5"/>
              <w:right w:sz="2.3999633789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Project Detail</w:t>
            </w:r>
          </w:p>
        </w:tc>
        <w:tc>
          <w:tcPr>
            <w:tcW w:type="dxa" w:w="4614"/>
            <w:tcBorders>
              <w:left w:sz="2.3999633789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Information</w:t>
            </w:r>
          </w:p>
        </w:tc>
      </w:tr>
      <w:tr>
        <w:trPr>
          <w:trHeight w:hRule="exact" w:val="284"/>
        </w:trPr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Project Title</w:t>
            </w:r>
          </w:p>
        </w:tc>
        <w:tc>
          <w:tcPr>
            <w:tcW w:type="dxa" w:w="46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AI Blog Nest</w:t>
            </w:r>
          </w:p>
        </w:tc>
      </w:tr>
      <w:tr>
        <w:trPr>
          <w:trHeight w:hRule="exact" w:val="282"/>
        </w:trPr>
        <w:tc>
          <w:tcPr>
            <w:tcW w:type="dxa" w:w="2206"/>
            <w:tcBorders>
              <w:left w:sz="2.399993896484375" w:val="single" w:color="A5A5A5"/>
              <w:top w:sz="2.3999633789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Team ID</w:t>
            </w:r>
          </w:p>
        </w:tc>
        <w:tc>
          <w:tcPr>
            <w:tcW w:type="dxa" w:w="4614"/>
            <w:tcBorders>
              <w:left w:sz="2.3999633789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1"/>
              </w:rPr>
              <w:t>SWTID-2026-6909</w:t>
            </w:r>
          </w:p>
        </w:tc>
      </w:tr>
      <w:tr>
        <w:trPr>
          <w:trHeight w:hRule="exact" w:val="284"/>
        </w:trPr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Team Leader</w:t>
            </w:r>
          </w:p>
        </w:tc>
        <w:tc>
          <w:tcPr>
            <w:tcW w:type="dxa" w:w="46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S Gunavathi — gunapoppz@gmail.com</w:t>
            </w:r>
          </w:p>
        </w:tc>
      </w:tr>
      <w:tr>
        <w:trPr>
          <w:trHeight w:hRule="exact" w:val="282"/>
        </w:trPr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Team Member</w:t>
            </w:r>
          </w:p>
        </w:tc>
        <w:tc>
          <w:tcPr>
            <w:tcW w:type="dxa" w:w="46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 Sivasakthi — sivasakthithennarasu76@email.com</w:t>
            </w:r>
          </w:p>
        </w:tc>
      </w:tr>
      <w:tr>
        <w:trPr>
          <w:trHeight w:hRule="exact" w:val="284"/>
        </w:trPr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3999023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Team Member</w:t>
            </w:r>
          </w:p>
        </w:tc>
        <w:tc>
          <w:tcPr>
            <w:tcW w:type="dxa" w:w="46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 Sivasankari — sivasakthithennarasu76@email.com</w:t>
            </w:r>
          </w:p>
        </w:tc>
      </w:tr>
      <w:tr>
        <w:trPr>
          <w:trHeight w:hRule="exact" w:val="282"/>
        </w:trPr>
        <w:tc>
          <w:tcPr>
            <w:tcW w:type="dxa" w:w="2206"/>
            <w:tcBorders>
              <w:left w:sz="2.399993896484375" w:val="single" w:color="A5A5A5"/>
              <w:top w:sz="2.3999023437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Team Member</w:t>
            </w:r>
          </w:p>
        </w:tc>
        <w:tc>
          <w:tcPr>
            <w:tcW w:type="dxa" w:w="4614"/>
            <w:tcBorders>
              <w:left w:sz="2.39996337890625" w:val="single" w:color="A5A5A5"/>
              <w:top w:sz="2.3999023437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P Logitha — logiprasad30@gmail.com</w:t>
            </w:r>
          </w:p>
        </w:tc>
      </w:tr>
      <w:tr>
        <w:trPr>
          <w:trHeight w:hRule="exact" w:val="284"/>
        </w:trPr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Documentation Date</w:t>
            </w:r>
          </w:p>
        </w:tc>
        <w:tc>
          <w:tcPr>
            <w:tcW w:type="dxa" w:w="46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30 September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84" w:lineRule="exact" w:before="499" w:after="0"/>
        <w:ind w:left="566" w:right="0" w:firstLine="0"/>
        <w:jc w:val="left"/>
      </w:pPr>
      <w:r>
        <w:rPr>
          <w:spacing w:val="1"/>
          <w:rFonts w:ascii="Roboto" w:hAnsi="Roboto" w:eastAsia="Roboto"/>
          <w:color w:val="404040"/>
          <w:sz w:val="18"/>
        </w:rPr>
        <w:t>Prepared by the AI Blog Nest project team for project evaluation and demonstration.</w:t>
      </w:r>
    </w:p>
    <w:p>
      <w:pPr>
        <w:autoSpaceDN w:val="0"/>
        <w:tabs>
          <w:tab w:pos="7124" w:val="left"/>
        </w:tabs>
        <w:autoSpaceDE w:val="0"/>
        <w:widowControl/>
        <w:spacing w:line="106" w:lineRule="exact" w:before="4534" w:after="0"/>
        <w:ind w:left="482" w:right="0" w:firstLine="0"/>
        <w:jc w:val="left"/>
      </w:pPr>
      <w:r>
        <w:rPr>
          <w:spacing w:val="-1"/>
          <w:rFonts w:ascii="Roboto" w:hAnsi="Roboto" w:eastAsia="Roboto"/>
          <w:color w:val="666666"/>
          <w:sz w:val="11"/>
        </w:rPr>
        <w:t>AI Blog Nest | Team ID: SWTID-2026-6909</w:t>
      </w:r>
      <w:r>
        <w:tab/>
      </w:r>
      <w:r>
        <w:rPr>
          <w:spacing w:val="-1"/>
          <w:rFonts w:ascii="Roboto" w:hAnsi="Roboto" w:eastAsia="Roboto"/>
          <w:color w:val="666666"/>
          <w:sz w:val="11"/>
        </w:rPr>
        <w:t>Page 1</w:t>
      </w:r>
    </w:p>
    <w:p>
      <w:pPr>
        <w:sectPr>
          <w:pgSz w:w="16820" w:h="11900"/>
          <w:pgMar w:top="240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7216140</wp:posOffset>
            </wp:positionV>
            <wp:extent cx="44323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1692910</wp:posOffset>
            </wp:positionV>
            <wp:extent cx="4432300" cy="539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8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66" w:right="0" w:firstLine="0"/>
        <w:jc w:val="left"/>
      </w:pPr>
      <w:r>
        <w:rPr>
          <w:spacing w:val="8"/>
          <w:rFonts w:ascii="Roboto" w:hAnsi="Roboto" w:eastAsia="Roboto"/>
          <w:b/>
          <w:color w:val="17365D"/>
          <w:sz w:val="24"/>
        </w:rPr>
        <w:t>1. Introduction</w:t>
      </w:r>
    </w:p>
    <w:p>
      <w:pPr>
        <w:autoSpaceDN w:val="0"/>
        <w:autoSpaceDE w:val="0"/>
        <w:widowControl/>
        <w:spacing w:line="134" w:lineRule="exact" w:before="160" w:after="0"/>
        <w:ind w:left="566" w:right="0" w:firstLine="0"/>
        <w:jc w:val="left"/>
      </w:pPr>
      <w:r>
        <w:rPr>
          <w:spacing w:val="5"/>
          <w:rFonts w:ascii="Roboto" w:hAnsi="Roboto" w:eastAsia="Roboto"/>
          <w:b/>
          <w:color w:val="000000"/>
          <w:sz w:val="13"/>
        </w:rPr>
        <w:t>Project Title:</w:t>
      </w:r>
      <w:r>
        <w:rPr>
          <w:spacing w:val="2"/>
          <w:rFonts w:ascii="Roboto" w:hAnsi="Roboto" w:eastAsia="Roboto"/>
          <w:color w:val="000000"/>
          <w:sz w:val="13"/>
        </w:rPr>
        <w:t xml:space="preserve"> AI Blog Nest</w:t>
      </w:r>
    </w:p>
    <w:p>
      <w:pPr>
        <w:autoSpaceDN w:val="0"/>
        <w:autoSpaceDE w:val="0"/>
        <w:widowControl/>
        <w:spacing w:line="134" w:lineRule="exact" w:before="148" w:after="0"/>
        <w:ind w:left="566" w:right="0" w:firstLine="0"/>
        <w:jc w:val="left"/>
      </w:pPr>
      <w:r>
        <w:rPr>
          <w:spacing w:val="5"/>
          <w:rFonts w:ascii="Roboto" w:hAnsi="Roboto" w:eastAsia="Roboto"/>
          <w:b/>
          <w:color w:val="000000"/>
          <w:sz w:val="13"/>
        </w:rPr>
        <w:t>Team ID:</w:t>
      </w:r>
      <w:r>
        <w:rPr>
          <w:spacing w:val="4"/>
          <w:rFonts w:ascii="Roboto" w:hAnsi="Roboto" w:eastAsia="Roboto"/>
          <w:color w:val="000000"/>
          <w:sz w:val="13"/>
        </w:rPr>
        <w:t xml:space="preserve"> SWTID-2026-6909</w:t>
      </w:r>
    </w:p>
    <w:p>
      <w:pPr>
        <w:autoSpaceDN w:val="0"/>
        <w:autoSpaceDE w:val="0"/>
        <w:widowControl/>
        <w:spacing w:line="134" w:lineRule="exact" w:before="150" w:after="0"/>
        <w:ind w:left="566" w:right="0" w:firstLine="0"/>
        <w:jc w:val="left"/>
      </w:pPr>
      <w:r>
        <w:rPr>
          <w:spacing w:val="6"/>
          <w:rFonts w:ascii="Roboto" w:hAnsi="Roboto" w:eastAsia="Roboto"/>
          <w:b/>
          <w:color w:val="000000"/>
          <w:sz w:val="13"/>
        </w:rPr>
        <w:t>Team Leader:</w:t>
      </w:r>
      <w:r>
        <w:rPr>
          <w:spacing w:val="3"/>
          <w:rFonts w:ascii="Roboto" w:hAnsi="Roboto" w:eastAsia="Roboto"/>
          <w:color w:val="000000"/>
          <w:sz w:val="13"/>
        </w:rPr>
        <w:t xml:space="preserve"> S Gunavathi — gunapoppz@gmail.com</w:t>
      </w:r>
    </w:p>
    <w:p>
      <w:pPr>
        <w:autoSpaceDN w:val="0"/>
        <w:autoSpaceDE w:val="0"/>
        <w:widowControl/>
        <w:spacing w:line="198" w:lineRule="exact" w:before="84" w:after="0"/>
        <w:ind w:left="566" w:right="10512" w:firstLine="0"/>
        <w:jc w:val="left"/>
      </w:pPr>
      <w:r>
        <w:rPr>
          <w:spacing w:val="5"/>
          <w:rFonts w:ascii="Roboto" w:hAnsi="Roboto" w:eastAsia="Roboto"/>
          <w:b/>
          <w:color w:val="000000"/>
          <w:sz w:val="13"/>
        </w:rPr>
        <w:t>Team Members:</w:t>
      </w:r>
      <w:r>
        <w:rPr>
          <w:spacing w:val="2"/>
          <w:rFonts w:ascii="Roboto" w:hAnsi="Roboto" w:eastAsia="Roboto"/>
          <w:color w:val="000000"/>
          <w:sz w:val="13"/>
        </w:rPr>
        <w:t xml:space="preserve"> T Sivasakthi — sivasakthithennarasu76@email.com; T Sivasankari —</w:t>
      </w:r>
      <w:r>
        <w:br/>
      </w:r>
      <w:r>
        <w:rPr>
          <w:spacing w:val="1"/>
          <w:rFonts w:ascii="Roboto" w:hAnsi="Roboto" w:eastAsia="Roboto"/>
          <w:color w:val="000000"/>
          <w:sz w:val="13"/>
        </w:rPr>
        <w:t>sivasakthithennarasu76@email.com; P Logitha — logiprasad30@gmail.com</w:t>
      </w:r>
    </w:p>
    <w:p>
      <w:pPr>
        <w:autoSpaceDN w:val="0"/>
        <w:autoSpaceDE w:val="0"/>
        <w:widowControl/>
        <w:spacing w:line="134" w:lineRule="exact" w:before="150" w:after="0"/>
        <w:ind w:left="566" w:right="0" w:firstLine="0"/>
        <w:jc w:val="left"/>
      </w:pPr>
      <w:r>
        <w:rPr>
          <w:spacing w:val="7"/>
          <w:rFonts w:ascii="Roboto" w:hAnsi="Roboto" w:eastAsia="Roboto"/>
          <w:b/>
          <w:color w:val="000000"/>
          <w:sz w:val="13"/>
        </w:rPr>
        <w:t>Date:</w:t>
      </w:r>
      <w:r>
        <w:rPr>
          <w:spacing w:val="2"/>
          <w:rFonts w:ascii="Roboto" w:hAnsi="Roboto" w:eastAsia="Roboto"/>
          <w:color w:val="000000"/>
          <w:sz w:val="13"/>
        </w:rPr>
        <w:t xml:space="preserve"> 30 September 2026</w:t>
      </w:r>
    </w:p>
    <w:p>
      <w:pPr>
        <w:autoSpaceDN w:val="0"/>
        <w:autoSpaceDE w:val="0"/>
        <w:widowControl/>
        <w:spacing w:line="170" w:lineRule="exact" w:before="92" w:after="0"/>
        <w:ind w:left="566" w:right="8928" w:firstLine="0"/>
        <w:jc w:val="left"/>
      </w:pPr>
      <w:r>
        <w:rPr>
          <w:spacing w:val="-2"/>
          <w:rFonts w:ascii="Roboto" w:hAnsi="Roboto" w:eastAsia="Roboto"/>
          <w:color w:val="555555"/>
          <w:sz w:val="12"/>
        </w:rPr>
        <w:t>AI Blog Nest is documented here as an AI-assisted blog creation project. The documentation consolidates the uploaded project</w:t>
      </w:r>
      <w:r>
        <w:br/>
      </w:r>
      <w:r>
        <w:rPr>
          <w:spacing w:val="-2"/>
          <w:rFonts w:ascii="Roboto" w:hAnsi="Roboto" w:eastAsia="Roboto"/>
          <w:color w:val="555555"/>
          <w:sz w:val="12"/>
        </w:rPr>
        <w:t>templates into a single submission-ready document. The uploaded source templates provide the required sections and assessment</w:t>
      </w:r>
      <w:r>
        <w:br/>
      </w:r>
      <w:r>
        <w:rPr>
          <w:spacing w:val="-2"/>
          <w:rFonts w:ascii="Roboto" w:hAnsi="Roboto" w:eastAsia="Roboto"/>
          <w:color w:val="555555"/>
          <w:sz w:val="12"/>
        </w:rPr>
        <w:t>fields; detailed implementation specifications for AI Blog Nest were not included in the supplied templates, so</w:t>
      </w:r>
      <w:r>
        <w:br/>
      </w:r>
      <w:r>
        <w:rPr>
          <w:spacing w:val="-2"/>
          <w:rFonts w:ascii="Roboto" w:hAnsi="Roboto" w:eastAsia="Roboto"/>
          <w:color w:val="555555"/>
          <w:sz w:val="12"/>
        </w:rPr>
        <w:t>implementation-specific values that were not provided are marked accordingly.</w:t>
      </w:r>
    </w:p>
    <w:p>
      <w:pPr>
        <w:autoSpaceDN w:val="0"/>
        <w:autoSpaceDE w:val="0"/>
        <w:widowControl/>
        <w:spacing w:line="176" w:lineRule="exact" w:before="180" w:after="0"/>
        <w:ind w:left="566" w:right="0" w:firstLine="0"/>
        <w:jc w:val="left"/>
      </w:pPr>
      <w:r>
        <w:rPr>
          <w:spacing w:val="5"/>
          <w:rFonts w:ascii="Roboto" w:hAnsi="Roboto" w:eastAsia="Roboto"/>
          <w:b/>
          <w:color w:val="2F5597"/>
          <w:sz w:val="18"/>
        </w:rPr>
        <w:t>Project Objective</w:t>
      </w:r>
    </w:p>
    <w:p>
      <w:pPr>
        <w:autoSpaceDN w:val="0"/>
        <w:autoSpaceDE w:val="0"/>
        <w:widowControl/>
        <w:spacing w:line="198" w:lineRule="exact" w:before="60" w:after="0"/>
        <w:ind w:left="566" w:right="9072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The project aims to provide a structured environment for creating, organizing and presenting blog content with AI</w:t>
      </w:r>
      <w:r>
        <w:br/>
      </w:r>
      <w:r>
        <w:rPr>
          <w:spacing w:val="1"/>
          <w:rFonts w:ascii="Roboto" w:hAnsi="Roboto" w:eastAsia="Roboto"/>
          <w:color w:val="000000"/>
          <w:sz w:val="13"/>
        </w:rPr>
        <w:t>assistance. The intended workflow covers content input, generation or refinement, review, organization and final</w:t>
      </w:r>
      <w:r>
        <w:br/>
      </w:r>
      <w:r>
        <w:rPr>
          <w:spacing w:val="0"/>
          <w:rFonts w:ascii="Roboto" w:hAnsi="Roboto" w:eastAsia="Roboto"/>
          <w:color w:val="000000"/>
          <w:sz w:val="13"/>
        </w:rPr>
        <w:t>presentation.</w:t>
      </w:r>
    </w:p>
    <w:p>
      <w:pPr>
        <w:autoSpaceDN w:val="0"/>
        <w:autoSpaceDE w:val="0"/>
        <w:widowControl/>
        <w:spacing w:line="176" w:lineRule="exact" w:before="174" w:after="0"/>
        <w:ind w:left="566" w:right="0" w:firstLine="0"/>
        <w:jc w:val="left"/>
      </w:pPr>
      <w:r>
        <w:rPr>
          <w:spacing w:val="5"/>
          <w:rFonts w:ascii="Roboto" w:hAnsi="Roboto" w:eastAsia="Roboto"/>
          <w:b/>
          <w:color w:val="2F5597"/>
          <w:sz w:val="18"/>
        </w:rPr>
        <w:t>Expected Project Benefits</w:t>
      </w:r>
    </w:p>
    <w:p>
      <w:pPr>
        <w:autoSpaceDN w:val="0"/>
        <w:autoSpaceDE w:val="0"/>
        <w:widowControl/>
        <w:spacing w:line="198" w:lineRule="exact" w:before="60" w:after="0"/>
        <w:ind w:left="566" w:right="12240" w:firstLine="0"/>
        <w:jc w:val="left"/>
      </w:pPr>
      <w:r>
        <w:rPr>
          <w:spacing w:val="0"/>
          <w:rFonts w:ascii="Roboto" w:hAnsi="Roboto" w:eastAsia="Roboto"/>
          <w:color w:val="000000"/>
          <w:sz w:val="13"/>
        </w:rPr>
        <w:t>• Faster preparation of blog drafts and supporting content.</w:t>
      </w:r>
      <w:r>
        <w:br/>
      </w:r>
      <w:r>
        <w:rPr>
          <w:spacing w:val="0"/>
          <w:rFonts w:ascii="Roboto" w:hAnsi="Roboto" w:eastAsia="Roboto"/>
          <w:color w:val="000000"/>
          <w:sz w:val="13"/>
        </w:rPr>
        <w:t>• More consistent content structure and presentation.</w:t>
      </w:r>
    </w:p>
    <w:p>
      <w:pPr>
        <w:autoSpaceDN w:val="0"/>
        <w:autoSpaceDE w:val="0"/>
        <w:widowControl/>
        <w:spacing w:line="198" w:lineRule="exact" w:before="0" w:after="0"/>
        <w:ind w:left="566" w:right="12816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• Easier review and refinement before publication.</w:t>
      </w:r>
      <w:r>
        <w:br/>
      </w:r>
      <w:r>
        <w:rPr>
          <w:spacing w:val="0"/>
          <w:rFonts w:ascii="Roboto" w:hAnsi="Roboto" w:eastAsia="Roboto"/>
          <w:color w:val="000000"/>
          <w:sz w:val="13"/>
        </w:rPr>
        <w:t>• A centralized project workflow for the team.</w:t>
      </w:r>
    </w:p>
    <w:p>
      <w:pPr>
        <w:autoSpaceDN w:val="0"/>
        <w:autoSpaceDE w:val="0"/>
        <w:widowControl/>
        <w:spacing w:line="178" w:lineRule="exact" w:before="174" w:after="77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Team Structure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2086" w:type="dxa"/>
        <w:gridCol w:w="4734" w:type="dxa"/>
      </w:tblGrid>
      <w:tr>
        <w:trPr>
          <w:trHeight w:hRule="exact" w:val="284"/>
        </w:trPr>
        <w:tc>
          <w:tcPr>
            <w:tcW w:type="dxa" w:w="208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b/>
                <w:color w:val="FFFFFF"/>
                <w:sz w:val="12"/>
              </w:rPr>
              <w:t>Member</w:t>
            </w:r>
          </w:p>
        </w:tc>
        <w:tc>
          <w:tcPr>
            <w:tcW w:type="dxa" w:w="473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Project Responsibility</w:t>
            </w:r>
          </w:p>
        </w:tc>
      </w:tr>
      <w:tr>
        <w:trPr>
          <w:trHeight w:hRule="exact" w:val="282"/>
        </w:trPr>
        <w:tc>
          <w:tcPr>
            <w:tcW w:type="dxa" w:w="208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S Gunavathi</w:t>
            </w:r>
          </w:p>
        </w:tc>
        <w:tc>
          <w:tcPr>
            <w:tcW w:type="dxa" w:w="473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Team leadership, coordination and overall demonstration management</w:t>
            </w:r>
          </w:p>
        </w:tc>
      </w:tr>
      <w:tr>
        <w:trPr>
          <w:trHeight w:hRule="exact" w:val="284"/>
        </w:trPr>
        <w:tc>
          <w:tcPr>
            <w:tcW w:type="dxa" w:w="208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 Sivasakthi</w:t>
            </w:r>
          </w:p>
        </w:tc>
        <w:tc>
          <w:tcPr>
            <w:tcW w:type="dxa" w:w="473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Development support, feature preparation and demonstration support</w:t>
            </w:r>
          </w:p>
        </w:tc>
      </w:tr>
      <w:tr>
        <w:trPr>
          <w:trHeight w:hRule="exact" w:val="282"/>
        </w:trPr>
        <w:tc>
          <w:tcPr>
            <w:tcW w:type="dxa" w:w="208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3999023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 Sivasankari</w:t>
            </w:r>
          </w:p>
        </w:tc>
        <w:tc>
          <w:tcPr>
            <w:tcW w:type="dxa" w:w="473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Documentation, testing support and demonstration support</w:t>
            </w:r>
          </w:p>
        </w:tc>
      </w:tr>
      <w:tr>
        <w:trPr>
          <w:trHeight w:hRule="exact" w:val="284"/>
        </w:trPr>
        <w:tc>
          <w:tcPr>
            <w:tcW w:type="dxa" w:w="2086"/>
            <w:tcBorders>
              <w:left w:sz="2.399993896484375" w:val="single" w:color="A5A5A5"/>
              <w:top w:sz="2.3999023437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P Logitha</w:t>
            </w:r>
          </w:p>
        </w:tc>
        <w:tc>
          <w:tcPr>
            <w:tcW w:type="dxa" w:w="4734"/>
            <w:tcBorders>
              <w:left w:sz="2.39996337890625" w:val="single" w:color="A5A5A5"/>
              <w:top w:sz="2.3999023437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Content preparation, testing support and presentation assistance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7124" w:val="left"/>
        </w:tabs>
        <w:autoSpaceDE w:val="0"/>
        <w:widowControl/>
        <w:spacing w:line="106" w:lineRule="exact" w:before="3989" w:after="0"/>
        <w:ind w:left="482" w:right="0" w:firstLine="0"/>
        <w:jc w:val="left"/>
      </w:pPr>
      <w:r>
        <w:rPr>
          <w:spacing w:val="-1"/>
          <w:rFonts w:ascii="Roboto" w:hAnsi="Roboto" w:eastAsia="Roboto"/>
          <w:color w:val="666666"/>
          <w:sz w:val="11"/>
        </w:rPr>
        <w:t>AI Blog Nest | Team ID: SWTID-2026-6909</w:t>
      </w:r>
      <w:r>
        <w:tab/>
      </w:r>
      <w:r>
        <w:rPr>
          <w:spacing w:val="-1"/>
          <w:rFonts w:ascii="Roboto" w:hAnsi="Roboto" w:eastAsia="Roboto"/>
          <w:color w:val="666666"/>
          <w:sz w:val="11"/>
        </w:rPr>
        <w:t>Page 2</w:t>
      </w:r>
    </w:p>
    <w:p>
      <w:pPr>
        <w:sectPr>
          <w:pgSz w:w="16820" w:h="11900"/>
          <w:pgMar w:top="240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7216140</wp:posOffset>
            </wp:positionV>
            <wp:extent cx="44323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2700020</wp:posOffset>
            </wp:positionV>
            <wp:extent cx="4432300" cy="4305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4305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8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66" w:right="0" w:firstLine="0"/>
        <w:jc w:val="left"/>
      </w:pPr>
      <w:r>
        <w:rPr>
          <w:spacing w:val="7"/>
          <w:rFonts w:ascii="Roboto" w:hAnsi="Roboto" w:eastAsia="Roboto"/>
          <w:b/>
          <w:color w:val="17365D"/>
          <w:sz w:val="24"/>
        </w:rPr>
        <w:t>2. Project Documentation</w:t>
      </w:r>
    </w:p>
    <w:p>
      <w:pPr>
        <w:autoSpaceDN w:val="0"/>
        <w:autoSpaceDE w:val="0"/>
        <w:widowControl/>
        <w:spacing w:line="176" w:lineRule="exact" w:before="170" w:after="0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2.1 Project Overview</w:t>
      </w:r>
    </w:p>
    <w:p>
      <w:pPr>
        <w:autoSpaceDN w:val="0"/>
        <w:autoSpaceDE w:val="0"/>
        <w:widowControl/>
        <w:spacing w:line="198" w:lineRule="exact" w:before="60" w:after="0"/>
        <w:ind w:left="566" w:right="9072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AI Blog Nest is positioned as an AI-enabled blogging solution. The project documentation focuses on a clear user</w:t>
      </w:r>
      <w:r>
        <w:br/>
      </w:r>
      <w:r>
        <w:rPr>
          <w:spacing w:val="0"/>
          <w:rFonts w:ascii="Roboto" w:hAnsi="Roboto" w:eastAsia="Roboto"/>
          <w:color w:val="000000"/>
          <w:sz w:val="13"/>
        </w:rPr>
        <w:t>workflow, maintainable implementation, testing, demonstration and future scalability.</w:t>
      </w:r>
    </w:p>
    <w:p>
      <w:pPr>
        <w:autoSpaceDN w:val="0"/>
        <w:autoSpaceDE w:val="0"/>
        <w:widowControl/>
        <w:spacing w:line="178" w:lineRule="exact" w:before="174" w:after="77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2.2 Proposed Workflow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642" w:type="dxa"/>
        <w:gridCol w:w="2888" w:type="dxa"/>
        <w:gridCol w:w="3290" w:type="dxa"/>
      </w:tblGrid>
      <w:tr>
        <w:trPr>
          <w:trHeight w:hRule="exact" w:val="284"/>
        </w:trPr>
        <w:tc>
          <w:tcPr>
            <w:tcW w:type="dxa" w:w="642"/>
            <w:tcBorders>
              <w:left w:sz="2.399993896484375" w:val="single" w:color="A5A5A5"/>
              <w:top w:sz="2.399993896484375" w:val="single" w:color="A5A5A5"/>
              <w:right w:sz="2.39999389648437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Step</w:t>
            </w:r>
          </w:p>
        </w:tc>
        <w:tc>
          <w:tcPr>
            <w:tcW w:type="dxa" w:w="2888"/>
            <w:tcBorders>
              <w:left w:sz="2.39999389648437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Activity</w:t>
            </w:r>
          </w:p>
        </w:tc>
        <w:tc>
          <w:tcPr>
            <w:tcW w:type="dxa" w:w="3290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Expected Output</w:t>
            </w:r>
          </w:p>
        </w:tc>
      </w:tr>
      <w:tr>
        <w:trPr>
          <w:trHeight w:hRule="exact" w:val="282"/>
        </w:trPr>
        <w:tc>
          <w:tcPr>
            <w:tcW w:type="dxa" w:w="642"/>
            <w:tcBorders>
              <w:left w:sz="2.399993896484375" w:val="single" w:color="A5A5A5"/>
              <w:top w:sz="2.399993896484375" w:val="single" w:color="A5A5A5"/>
              <w:right w:sz="2.39999389648437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1</w:t>
            </w:r>
          </w:p>
        </w:tc>
        <w:tc>
          <w:tcPr>
            <w:tcW w:type="dxa" w:w="2888"/>
            <w:tcBorders>
              <w:left w:sz="2.399993896484375" w:val="single" w:color="A5A5A5"/>
              <w:top w:sz="2.39999389648437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User/content requirement input</w:t>
            </w:r>
          </w:p>
        </w:tc>
        <w:tc>
          <w:tcPr>
            <w:tcW w:type="dxa" w:w="3290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Blog topic or content brief</w:t>
            </w:r>
          </w:p>
        </w:tc>
      </w:tr>
      <w:tr>
        <w:trPr>
          <w:trHeight w:hRule="exact" w:val="284"/>
        </w:trPr>
        <w:tc>
          <w:tcPr>
            <w:tcW w:type="dxa" w:w="642"/>
            <w:tcBorders>
              <w:left w:sz="2.399993896484375" w:val="single" w:color="A5A5A5"/>
              <w:top w:sz="2.39996337890625" w:val="single" w:color="A5A5A5"/>
              <w:right w:sz="2.39999389648437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2</w:t>
            </w:r>
          </w:p>
        </w:tc>
        <w:tc>
          <w:tcPr>
            <w:tcW w:type="dxa" w:w="2888"/>
            <w:tcBorders>
              <w:left w:sz="2.39999389648437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Content preparation / AI assistance</w:t>
            </w:r>
          </w:p>
        </w:tc>
        <w:tc>
          <w:tcPr>
            <w:tcW w:type="dxa" w:w="3290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Draft blog content</w:t>
            </w:r>
          </w:p>
        </w:tc>
      </w:tr>
      <w:tr>
        <w:trPr>
          <w:trHeight w:hRule="exact" w:val="282"/>
        </w:trPr>
        <w:tc>
          <w:tcPr>
            <w:tcW w:type="dxa" w:w="642"/>
            <w:tcBorders>
              <w:left w:sz="2.399993896484375" w:val="single" w:color="A5A5A5"/>
              <w:top w:sz="2.39996337890625" w:val="single" w:color="A5A5A5"/>
              <w:right w:sz="2.39999389648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3</w:t>
            </w:r>
          </w:p>
        </w:tc>
        <w:tc>
          <w:tcPr>
            <w:tcW w:type="dxa" w:w="2888"/>
            <w:tcBorders>
              <w:left w:sz="2.39999389648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Review and refinement</w:t>
            </w:r>
          </w:p>
        </w:tc>
        <w:tc>
          <w:tcPr>
            <w:tcW w:type="dxa" w:w="3290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Edited and structured content</w:t>
            </w:r>
          </w:p>
        </w:tc>
      </w:tr>
      <w:tr>
        <w:trPr>
          <w:trHeight w:hRule="exact" w:val="284"/>
        </w:trPr>
        <w:tc>
          <w:tcPr>
            <w:tcW w:type="dxa" w:w="642"/>
            <w:tcBorders>
              <w:left w:sz="2.399993896484375" w:val="single" w:color="A5A5A5"/>
              <w:top w:sz="2.4000244140625" w:val="single" w:color="A5A5A5"/>
              <w:right w:sz="2.39999389648437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4</w:t>
            </w:r>
          </w:p>
        </w:tc>
        <w:tc>
          <w:tcPr>
            <w:tcW w:type="dxa" w:w="2888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Organization</w:t>
            </w:r>
          </w:p>
        </w:tc>
        <w:tc>
          <w:tcPr>
            <w:tcW w:type="dxa" w:w="329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Saved/organized blog content, where supported</w:t>
            </w:r>
          </w:p>
        </w:tc>
      </w:tr>
      <w:tr>
        <w:trPr>
          <w:trHeight w:hRule="exact" w:val="282"/>
        </w:trPr>
        <w:tc>
          <w:tcPr>
            <w:tcW w:type="dxa" w:w="642"/>
            <w:tcBorders>
              <w:left w:sz="2.399993896484375" w:val="single" w:color="A5A5A5"/>
              <w:top w:sz="2.39996337890625" w:val="single" w:color="A5A5A5"/>
              <w:right w:sz="2.39999389648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5</w:t>
            </w:r>
          </w:p>
        </w:tc>
        <w:tc>
          <w:tcPr>
            <w:tcW w:type="dxa" w:w="2888"/>
            <w:tcBorders>
              <w:left w:sz="2.39999389648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Presentation / publication</w:t>
            </w:r>
          </w:p>
        </w:tc>
        <w:tc>
          <w:tcPr>
            <w:tcW w:type="dxa" w:w="3290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Final blog output or demonstration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78" w:lineRule="exact" w:before="115" w:after="0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2.3 Architecture Documentation</w:t>
      </w:r>
    </w:p>
    <w:p>
      <w:pPr>
        <w:autoSpaceDN w:val="0"/>
        <w:autoSpaceDE w:val="0"/>
        <w:widowControl/>
        <w:spacing w:line="170" w:lineRule="exact" w:before="54" w:after="137"/>
        <w:ind w:left="566" w:right="9252" w:firstLine="0"/>
        <w:jc w:val="both"/>
      </w:pPr>
      <w:r>
        <w:rPr>
          <w:spacing w:val="-1"/>
          <w:rFonts w:ascii="Roboto" w:hAnsi="Roboto" w:eastAsia="Roboto"/>
          <w:color w:val="555555"/>
          <w:sz w:val="12"/>
        </w:rPr>
        <w:t>The exact technology stack, API provider, database, hosting provider and repository details were not supplied in the uploaded</w:t>
      </w:r>
      <w:r>
        <w:br/>
      </w:r>
      <w:r>
        <w:rPr>
          <w:spacing w:val="-2"/>
          <w:rFonts w:ascii="Roboto" w:hAnsi="Roboto" w:eastAsia="Roboto"/>
          <w:color w:val="555555"/>
          <w:sz w:val="12"/>
        </w:rPr>
        <w:t>project templates. These fields should therefore be updated with the team's actual implementation values before final external</w:t>
      </w:r>
      <w:r>
        <w:br/>
      </w:r>
      <w:r>
        <w:rPr>
          <w:spacing w:val="-3"/>
          <w:rFonts w:ascii="Roboto" w:hAnsi="Roboto" w:eastAsia="Roboto"/>
          <w:color w:val="555555"/>
          <w:sz w:val="12"/>
        </w:rPr>
        <w:t>submission.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1806" w:type="dxa"/>
        <w:gridCol w:w="5014" w:type="dxa"/>
      </w:tblGrid>
      <w:tr>
        <w:trPr>
          <w:trHeight w:hRule="exact" w:val="282"/>
        </w:trPr>
        <w:tc>
          <w:tcPr>
            <w:tcW w:type="dxa" w:w="18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Layer</w:t>
            </w:r>
          </w:p>
        </w:tc>
        <w:tc>
          <w:tcPr>
            <w:tcW w:type="dxa" w:w="50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AI Blog Nest Documentation</w:t>
            </w:r>
          </w:p>
        </w:tc>
      </w:tr>
      <w:tr>
        <w:trPr>
          <w:trHeight w:hRule="exact" w:val="284"/>
        </w:trPr>
        <w:tc>
          <w:tcPr>
            <w:tcW w:type="dxa" w:w="18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User Interface</w:t>
            </w:r>
          </w:p>
        </w:tc>
        <w:tc>
          <w:tcPr>
            <w:tcW w:type="dxa" w:w="50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Project interface for entering blog requirements and viewing results; exact framework not provided.</w:t>
            </w:r>
          </w:p>
        </w:tc>
      </w:tr>
      <w:tr>
        <w:trPr>
          <w:trHeight w:hRule="exact" w:val="282"/>
        </w:trPr>
        <w:tc>
          <w:tcPr>
            <w:tcW w:type="dxa" w:w="18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Application Logic</w:t>
            </w:r>
          </w:p>
        </w:tc>
        <w:tc>
          <w:tcPr>
            <w:tcW w:type="dxa" w:w="50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Handles content workflow and project features; exact framework not provided.</w:t>
            </w:r>
          </w:p>
        </w:tc>
      </w:tr>
      <w:tr>
        <w:trPr>
          <w:trHeight w:hRule="exact" w:val="282"/>
        </w:trPr>
        <w:tc>
          <w:tcPr>
            <w:tcW w:type="dxa" w:w="18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3999023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AI / Content Service</w:t>
            </w:r>
          </w:p>
        </w:tc>
        <w:tc>
          <w:tcPr>
            <w:tcW w:type="dxa" w:w="50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AI-assisted blog functionality is implied by the project name; exact model/API not provided.</w:t>
            </w:r>
          </w:p>
        </w:tc>
      </w:tr>
      <w:tr>
        <w:trPr>
          <w:trHeight w:hRule="exact" w:val="284"/>
        </w:trPr>
        <w:tc>
          <w:tcPr>
            <w:tcW w:type="dxa" w:w="1806"/>
            <w:tcBorders>
              <w:left w:sz="2.399993896484375" w:val="single" w:color="A5A5A5"/>
              <w:top w:sz="2.3999023437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Data Storage</w:t>
            </w:r>
          </w:p>
        </w:tc>
        <w:tc>
          <w:tcPr>
            <w:tcW w:type="dxa" w:w="5014"/>
            <w:tcBorders>
              <w:left w:sz="2.39996337890625" w:val="single" w:color="A5A5A5"/>
              <w:top w:sz="2.3999023437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Not specified in the supplied files.</w:t>
            </w:r>
          </w:p>
        </w:tc>
      </w:tr>
      <w:tr>
        <w:trPr>
          <w:trHeight w:hRule="exact" w:val="282"/>
        </w:trPr>
        <w:tc>
          <w:tcPr>
            <w:tcW w:type="dxa" w:w="18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Deployment</w:t>
            </w:r>
          </w:p>
        </w:tc>
        <w:tc>
          <w:tcPr>
            <w:tcW w:type="dxa" w:w="50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Not specified in the supplied files.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76" w:lineRule="exact" w:before="117" w:after="0"/>
        <w:ind w:left="566" w:right="0" w:firstLine="0"/>
        <w:jc w:val="left"/>
      </w:pPr>
      <w:r>
        <w:rPr>
          <w:spacing w:val="3"/>
          <w:rFonts w:ascii="Roboto" w:hAnsi="Roboto" w:eastAsia="Roboto"/>
          <w:b/>
          <w:color w:val="2F5597"/>
          <w:sz w:val="18"/>
        </w:rPr>
        <w:t>2.4 Testing Focus</w:t>
      </w:r>
    </w:p>
    <w:p>
      <w:pPr>
        <w:autoSpaceDN w:val="0"/>
        <w:autoSpaceDE w:val="0"/>
        <w:widowControl/>
        <w:spacing w:line="198" w:lineRule="exact" w:before="60" w:after="0"/>
        <w:ind w:left="566" w:right="9360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Testing should cover valid and invalid inputs, content generation or processing, UI behavior, error handling,</w:t>
      </w:r>
      <w:r>
        <w:br/>
      </w:r>
      <w:r>
        <w:rPr>
          <w:spacing w:val="1"/>
          <w:rFonts w:ascii="Roboto" w:hAnsi="Roboto" w:eastAsia="Roboto"/>
          <w:color w:val="000000"/>
          <w:sz w:val="13"/>
        </w:rPr>
        <w:t>responsive behavior where applicable, and the complete demonstration workflow.</w:t>
      </w:r>
    </w:p>
    <w:p>
      <w:pPr>
        <w:autoSpaceDN w:val="0"/>
        <w:tabs>
          <w:tab w:pos="7124" w:val="left"/>
        </w:tabs>
        <w:autoSpaceDE w:val="0"/>
        <w:widowControl/>
        <w:spacing w:line="106" w:lineRule="exact" w:before="4048" w:after="0"/>
        <w:ind w:left="482" w:right="0" w:firstLine="0"/>
        <w:jc w:val="left"/>
      </w:pPr>
      <w:r>
        <w:rPr>
          <w:spacing w:val="-1"/>
          <w:rFonts w:ascii="Roboto" w:hAnsi="Roboto" w:eastAsia="Roboto"/>
          <w:color w:val="666666"/>
          <w:sz w:val="11"/>
        </w:rPr>
        <w:t>AI Blog Nest | Team ID: SWTID-2026-6909</w:t>
      </w:r>
      <w:r>
        <w:tab/>
      </w:r>
      <w:r>
        <w:rPr>
          <w:spacing w:val="-1"/>
          <w:rFonts w:ascii="Roboto" w:hAnsi="Roboto" w:eastAsia="Roboto"/>
          <w:color w:val="666666"/>
          <w:sz w:val="11"/>
        </w:rPr>
        <w:t>Page 3</w:t>
      </w:r>
    </w:p>
    <w:p>
      <w:pPr>
        <w:sectPr>
          <w:pgSz w:w="16820" w:h="11900"/>
          <w:pgMar w:top="240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7216140</wp:posOffset>
            </wp:positionV>
            <wp:extent cx="44323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7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8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66" w:right="0" w:firstLine="0"/>
        <w:jc w:val="left"/>
      </w:pPr>
      <w:r>
        <w:rPr>
          <w:spacing w:val="8"/>
          <w:rFonts w:ascii="Roboto" w:hAnsi="Roboto" w:eastAsia="Roboto"/>
          <w:b/>
          <w:color w:val="17365D"/>
          <w:sz w:val="24"/>
        </w:rPr>
        <w:t>3. Project Executable Files</w:t>
      </w:r>
    </w:p>
    <w:p>
      <w:pPr>
        <w:autoSpaceDN w:val="0"/>
        <w:autoSpaceDE w:val="0"/>
        <w:widowControl/>
        <w:spacing w:line="132" w:lineRule="exact" w:before="160" w:after="0"/>
        <w:ind w:left="566" w:right="0" w:firstLine="0"/>
        <w:jc w:val="left"/>
      </w:pPr>
      <w:r>
        <w:rPr>
          <w:spacing w:val="0"/>
          <w:rFonts w:ascii="Roboto" w:hAnsi="Roboto" w:eastAsia="Roboto"/>
          <w:color w:val="000000"/>
          <w:sz w:val="13"/>
        </w:rPr>
        <w:t>This section follows the uploaded executable-files template, which asks for source code, setup information,</w:t>
      </w:r>
    </w:p>
    <w:p>
      <w:pPr>
        <w:autoSpaceDN w:val="0"/>
        <w:autoSpaceDE w:val="0"/>
        <w:widowControl/>
        <w:spacing w:line="132" w:lineRule="exact" w:before="66" w:after="119"/>
        <w:ind w:left="566" w:right="0" w:firstLine="0"/>
        <w:jc w:val="left"/>
      </w:pPr>
      <w:r>
        <w:rPr>
          <w:spacing w:val="0"/>
          <w:rFonts w:ascii="Roboto" w:hAnsi="Roboto" w:eastAsia="Roboto"/>
          <w:color w:val="000000"/>
          <w:sz w:val="13"/>
        </w:rPr>
        <w:t>dependencies, database/configuration files, deployment details, tests and demonstration material.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402" w:type="dxa"/>
        <w:gridCol w:w="2728" w:type="dxa"/>
        <w:gridCol w:w="3690" w:type="dxa"/>
      </w:tblGrid>
      <w:tr>
        <w:trPr>
          <w:trHeight w:hRule="exact" w:val="424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S.N</w:t>
            </w:r>
            <w:r>
              <w:br/>
            </w: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o</w:t>
            </w:r>
          </w:p>
        </w:tc>
        <w:tc>
          <w:tcPr>
            <w:tcW w:type="dxa" w:w="2728"/>
            <w:tcBorders>
              <w:left w:sz="2.400009155273437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Item to Submit</w:t>
            </w:r>
          </w:p>
        </w:tc>
        <w:tc>
          <w:tcPr>
            <w:tcW w:type="dxa" w:w="369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b/>
                <w:color w:val="FFFFFF"/>
                <w:sz w:val="12"/>
              </w:rPr>
              <w:t>Status / Details</w:t>
            </w:r>
          </w:p>
        </w:tc>
      </w:tr>
      <w:tr>
        <w:trPr>
          <w:trHeight w:hRule="exact" w:val="284"/>
        </w:trPr>
        <w:tc>
          <w:tcPr>
            <w:tcW w:type="dxa" w:w="402"/>
            <w:tcBorders>
              <w:left w:sz="2.399993896484375" w:val="single" w:color="A5A5A5"/>
              <w:top w:sz="2.399993896484375" w:val="single" w:color="A5A5A5"/>
              <w:right w:sz="2.400009155273437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1</w:t>
            </w:r>
          </w:p>
        </w:tc>
        <w:tc>
          <w:tcPr>
            <w:tcW w:type="dxa" w:w="2728"/>
            <w:tcBorders>
              <w:left w:sz="2.400009155273437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Complete source code</w:t>
            </w:r>
          </w:p>
        </w:tc>
        <w:tc>
          <w:tcPr>
            <w:tcW w:type="dxa" w:w="3690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 be provided by project team</w:t>
            </w:r>
          </w:p>
        </w:tc>
      </w:tr>
      <w:tr>
        <w:trPr>
          <w:trHeight w:hRule="exact" w:val="282"/>
        </w:trPr>
        <w:tc>
          <w:tcPr>
            <w:tcW w:type="dxa" w:w="402"/>
            <w:tcBorders>
              <w:left w:sz="2.399993896484375" w:val="single" w:color="A5A5A5"/>
              <w:top w:sz="2.39999389648437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2</w:t>
            </w:r>
          </w:p>
        </w:tc>
        <w:tc>
          <w:tcPr>
            <w:tcW w:type="dxa" w:w="2728"/>
            <w:tcBorders>
              <w:left w:sz="2.400009155273437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1"/>
              </w:rPr>
              <w:t>README / Setup Guide</w:t>
            </w:r>
          </w:p>
        </w:tc>
        <w:tc>
          <w:tcPr>
            <w:tcW w:type="dxa" w:w="3690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 be provided by project team</w:t>
            </w:r>
          </w:p>
        </w:tc>
      </w:tr>
      <w:tr>
        <w:trPr>
          <w:trHeight w:hRule="exact" w:val="284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3</w:t>
            </w:r>
          </w:p>
        </w:tc>
        <w:tc>
          <w:tcPr>
            <w:tcW w:type="dxa" w:w="2728"/>
            <w:tcBorders>
              <w:left w:sz="2.400009155273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requirements.txt / package.json / dependency file</w:t>
            </w:r>
          </w:p>
        </w:tc>
        <w:tc>
          <w:tcPr>
            <w:tcW w:type="dxa" w:w="369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To be provided according to actual technology stack</w:t>
            </w:r>
          </w:p>
        </w:tc>
      </w:tr>
      <w:tr>
        <w:trPr>
          <w:trHeight w:hRule="exact" w:val="282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4</w:t>
            </w:r>
          </w:p>
        </w:tc>
        <w:tc>
          <w:tcPr>
            <w:tcW w:type="dxa" w:w="2728"/>
            <w:tcBorders>
              <w:left w:sz="2.400009155273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Database schema / seed files</w:t>
            </w:r>
          </w:p>
        </w:tc>
        <w:tc>
          <w:tcPr>
            <w:tcW w:type="dxa" w:w="369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Not specified / provide if applicable</w:t>
            </w:r>
          </w:p>
        </w:tc>
      </w:tr>
      <w:tr>
        <w:trPr>
          <w:trHeight w:hRule="exact" w:val="284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5</w:t>
            </w:r>
          </w:p>
        </w:tc>
        <w:tc>
          <w:tcPr>
            <w:tcW w:type="dxa" w:w="2728"/>
            <w:tcBorders>
              <w:left w:sz="2.400009155273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Environment configuration (.env.example or similar)</w:t>
            </w:r>
          </w:p>
        </w:tc>
        <w:tc>
          <w:tcPr>
            <w:tcW w:type="dxa" w:w="369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Provide if project uses environment variables</w:t>
            </w:r>
          </w:p>
        </w:tc>
      </w:tr>
      <w:tr>
        <w:trPr>
          <w:trHeight w:hRule="exact" w:val="282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6</w:t>
            </w:r>
          </w:p>
        </w:tc>
        <w:tc>
          <w:tcPr>
            <w:tcW w:type="dxa" w:w="2728"/>
            <w:tcBorders>
              <w:left w:sz="2.400009155273437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Deployed application URL</w:t>
            </w:r>
          </w:p>
        </w:tc>
        <w:tc>
          <w:tcPr>
            <w:tcW w:type="dxa" w:w="369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Not provided</w:t>
            </w:r>
          </w:p>
        </w:tc>
      </w:tr>
      <w:tr>
        <w:trPr>
          <w:trHeight w:hRule="exact" w:val="284"/>
        </w:trPr>
        <w:tc>
          <w:tcPr>
            <w:tcW w:type="dxa" w:w="402"/>
            <w:tcBorders>
              <w:left w:sz="2.399993896484375" w:val="single" w:color="A5A5A5"/>
              <w:top w:sz="2.3999633789062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7</w:t>
            </w:r>
          </w:p>
        </w:tc>
        <w:tc>
          <w:tcPr>
            <w:tcW w:type="dxa" w:w="2728"/>
            <w:tcBorders>
              <w:left w:sz="2.400009155273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APK / executable binary</w:t>
            </w:r>
          </w:p>
        </w:tc>
        <w:tc>
          <w:tcPr>
            <w:tcW w:type="dxa" w:w="3690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Not specified; provide if applicable</w:t>
            </w:r>
          </w:p>
        </w:tc>
      </w:tr>
      <w:tr>
        <w:trPr>
          <w:trHeight w:hRule="exact" w:val="282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8</w:t>
            </w:r>
          </w:p>
        </w:tc>
        <w:tc>
          <w:tcPr>
            <w:tcW w:type="dxa" w:w="2728"/>
            <w:tcBorders>
              <w:left w:sz="2.400009155273437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Dockerfile / containerization config</w:t>
            </w:r>
          </w:p>
        </w:tc>
        <w:tc>
          <w:tcPr>
            <w:tcW w:type="dxa" w:w="369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Not specified; provide if applicable</w:t>
            </w:r>
          </w:p>
        </w:tc>
      </w:tr>
      <w:tr>
        <w:trPr>
          <w:trHeight w:hRule="exact" w:val="284"/>
        </w:trPr>
        <w:tc>
          <w:tcPr>
            <w:tcW w:type="dxa" w:w="402"/>
            <w:tcBorders>
              <w:left w:sz="2.399993896484375" w:val="single" w:color="A5A5A5"/>
              <w:top w:sz="2.39996337890625" w:val="single" w:color="A5A5A5"/>
              <w:right w:sz="2.400009155273437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9</w:t>
            </w:r>
          </w:p>
        </w:tc>
        <w:tc>
          <w:tcPr>
            <w:tcW w:type="dxa" w:w="2728"/>
            <w:tcBorders>
              <w:left w:sz="2.400009155273437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Test files and test results</w:t>
            </w:r>
          </w:p>
        </w:tc>
        <w:tc>
          <w:tcPr>
            <w:tcW w:type="dxa" w:w="3690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 be provided</w:t>
            </w:r>
          </w:p>
        </w:tc>
      </w:tr>
      <w:tr>
        <w:trPr>
          <w:trHeight w:hRule="exact" w:val="282"/>
        </w:trPr>
        <w:tc>
          <w:tcPr>
            <w:tcW w:type="dxa" w:w="402"/>
            <w:tcBorders>
              <w:left w:sz="2.399993896484375" w:val="single" w:color="A5A5A5"/>
              <w:top w:sz="2.3999633789062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10</w:t>
            </w:r>
          </w:p>
        </w:tc>
        <w:tc>
          <w:tcPr>
            <w:tcW w:type="dxa" w:w="2728"/>
            <w:tcBorders>
              <w:left w:sz="2.400009155273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Demo video / walkthrough</w:t>
            </w:r>
          </w:p>
        </w:tc>
        <w:tc>
          <w:tcPr>
            <w:tcW w:type="dxa" w:w="3690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 be provided if required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78" w:lineRule="exact" w:before="115" w:after="0"/>
        <w:ind w:left="566" w:right="0" w:firstLine="0"/>
        <w:jc w:val="left"/>
      </w:pPr>
      <w:r>
        <w:rPr>
          <w:spacing w:val="3"/>
          <w:rFonts w:ascii="Roboto" w:hAnsi="Roboto" w:eastAsia="Roboto"/>
          <w:b/>
          <w:color w:val="2F5597"/>
          <w:sz w:val="18"/>
        </w:rPr>
        <w:t>3.1 File / Folder Structure</w:t>
      </w:r>
    </w:p>
    <w:p>
      <w:pPr>
        <w:autoSpaceDN w:val="0"/>
        <w:autoSpaceDE w:val="0"/>
        <w:widowControl/>
        <w:spacing w:line="132" w:lineRule="exact" w:before="124" w:after="0"/>
        <w:ind w:left="566" w:right="0" w:firstLine="0"/>
        <w:jc w:val="left"/>
      </w:pPr>
      <w:r>
        <w:rPr>
          <w:spacing w:val="0"/>
          <w:rFonts w:ascii="Roboto" w:hAnsi="Roboto" w:eastAsia="Roboto"/>
          <w:color w:val="000000"/>
          <w:sz w:val="13"/>
        </w:rPr>
        <w:t>The exact repository structure was not included in the supplied files. The team should insert the actual structure</w:t>
      </w:r>
    </w:p>
    <w:p>
      <w:pPr>
        <w:autoSpaceDN w:val="0"/>
        <w:autoSpaceDE w:val="0"/>
        <w:widowControl/>
        <w:spacing w:line="132" w:lineRule="exact" w:before="66" w:after="119"/>
        <w:ind w:left="566" w:right="0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used by AI Blog Nest before submission.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2206" w:type="dxa"/>
        <w:gridCol w:w="4614" w:type="dxa"/>
      </w:tblGrid>
      <w:tr>
        <w:trPr>
          <w:trHeight w:hRule="exact" w:val="282"/>
        </w:trPr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Field</w:t>
            </w:r>
          </w:p>
        </w:tc>
        <w:tc>
          <w:tcPr>
            <w:tcW w:type="dxa" w:w="46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Details</w:t>
            </w:r>
          </w:p>
        </w:tc>
      </w:tr>
      <w:tr>
        <w:trPr>
          <w:trHeight w:hRule="exact" w:val="284"/>
        </w:trPr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Project root</w:t>
            </w:r>
          </w:p>
        </w:tc>
        <w:tc>
          <w:tcPr>
            <w:tcW w:type="dxa" w:w="46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AI Blog Nest project folder</w:t>
            </w:r>
          </w:p>
        </w:tc>
      </w:tr>
      <w:tr>
        <w:trPr>
          <w:trHeight w:hRule="exact" w:val="282"/>
        </w:trPr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Application source</w:t>
            </w:r>
          </w:p>
        </w:tc>
        <w:tc>
          <w:tcPr>
            <w:tcW w:type="dxa" w:w="46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Actual source-code directory to be inserted</w:t>
            </w:r>
          </w:p>
        </w:tc>
      </w:tr>
      <w:tr>
        <w:trPr>
          <w:trHeight w:hRule="exact" w:val="284"/>
        </w:trPr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UI / templates</w:t>
            </w:r>
          </w:p>
        </w:tc>
        <w:tc>
          <w:tcPr>
            <w:tcW w:type="dxa" w:w="46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Actual directory to be inserted</w:t>
            </w:r>
          </w:p>
        </w:tc>
      </w:tr>
      <w:tr>
        <w:trPr>
          <w:trHeight w:hRule="exact" w:val="282"/>
        </w:trPr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3999023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Static assets</w:t>
            </w:r>
          </w:p>
        </w:tc>
        <w:tc>
          <w:tcPr>
            <w:tcW w:type="dxa" w:w="46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Actual directory to be inserted</w:t>
            </w:r>
          </w:p>
        </w:tc>
      </w:tr>
      <w:tr>
        <w:trPr>
          <w:trHeight w:hRule="exact" w:val="284"/>
        </w:trPr>
        <w:tc>
          <w:tcPr>
            <w:tcW w:type="dxa" w:w="2206"/>
            <w:tcBorders>
              <w:left w:sz="2.399993896484375" w:val="single" w:color="A5A5A5"/>
              <w:top w:sz="2.3999023437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Configuration</w:t>
            </w:r>
          </w:p>
        </w:tc>
        <w:tc>
          <w:tcPr>
            <w:tcW w:type="dxa" w:w="4614"/>
            <w:tcBorders>
              <w:left w:sz="2.39996337890625" w:val="single" w:color="A5A5A5"/>
              <w:top w:sz="2.3999023437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Actual configuration files to be inserted</w:t>
            </w:r>
          </w:p>
        </w:tc>
      </w:tr>
      <w:tr>
        <w:trPr>
          <w:trHeight w:hRule="exact" w:val="282"/>
        </w:trPr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Tests</w:t>
            </w:r>
          </w:p>
        </w:tc>
        <w:tc>
          <w:tcPr>
            <w:tcW w:type="dxa" w:w="461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Actual test directory/files to be inserted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7124" w:val="left"/>
        </w:tabs>
        <w:autoSpaceDE w:val="0"/>
        <w:widowControl/>
        <w:spacing w:line="106" w:lineRule="exact" w:before="3707" w:after="0"/>
        <w:ind w:left="482" w:right="0" w:firstLine="0"/>
        <w:jc w:val="left"/>
      </w:pPr>
      <w:r>
        <w:rPr>
          <w:spacing w:val="-1"/>
          <w:rFonts w:ascii="Roboto" w:hAnsi="Roboto" w:eastAsia="Roboto"/>
          <w:color w:val="666666"/>
          <w:sz w:val="11"/>
        </w:rPr>
        <w:t>AI Blog Nest | Team ID: SWTID-2026-6909</w:t>
      </w:r>
      <w:r>
        <w:tab/>
      </w:r>
      <w:r>
        <w:rPr>
          <w:spacing w:val="-1"/>
          <w:rFonts w:ascii="Roboto" w:hAnsi="Roboto" w:eastAsia="Roboto"/>
          <w:color w:val="666666"/>
          <w:sz w:val="11"/>
        </w:rPr>
        <w:t>Page 4</w:t>
      </w:r>
    </w:p>
    <w:p>
      <w:pPr>
        <w:sectPr>
          <w:pgSz w:w="16820" w:h="11900"/>
          <w:pgMar w:top="240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7216140</wp:posOffset>
            </wp:positionV>
            <wp:extent cx="44323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7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8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66" w:right="0" w:firstLine="0"/>
        <w:jc w:val="left"/>
      </w:pPr>
      <w:r>
        <w:rPr>
          <w:spacing w:val="10"/>
          <w:rFonts w:ascii="Roboto" w:hAnsi="Roboto" w:eastAsia="Roboto"/>
          <w:b/>
          <w:color w:val="17365D"/>
          <w:sz w:val="24"/>
        </w:rPr>
        <w:t>3. Project Executable Files — Continued</w:t>
      </w:r>
    </w:p>
    <w:p>
      <w:pPr>
        <w:autoSpaceDN w:val="0"/>
        <w:autoSpaceDE w:val="0"/>
        <w:widowControl/>
        <w:spacing w:line="176" w:lineRule="exact" w:before="170" w:after="79"/>
        <w:ind w:left="566" w:right="0" w:firstLine="0"/>
        <w:jc w:val="left"/>
      </w:pPr>
      <w:r>
        <w:rPr>
          <w:spacing w:val="3"/>
          <w:rFonts w:ascii="Roboto" w:hAnsi="Roboto" w:eastAsia="Roboto"/>
          <w:b/>
          <w:color w:val="2F5597"/>
          <w:sz w:val="18"/>
        </w:rPr>
        <w:t>3.2 Deployment / Access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2607" w:type="dxa"/>
        <w:gridCol w:w="4212" w:type="dxa"/>
      </w:tblGrid>
      <w:tr>
        <w:trPr>
          <w:trHeight w:hRule="exact" w:val="282"/>
        </w:trPr>
        <w:tc>
          <w:tcPr>
            <w:tcW w:type="dxa" w:w="2608"/>
            <w:tcBorders>
              <w:left w:sz="2.39999389648437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Field</w:t>
            </w:r>
          </w:p>
        </w:tc>
        <w:tc>
          <w:tcPr>
            <w:tcW w:type="dxa" w:w="4212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Details</w:t>
            </w:r>
          </w:p>
        </w:tc>
      </w:tr>
      <w:tr>
        <w:trPr>
          <w:trHeight w:hRule="exact" w:val="284"/>
        </w:trPr>
        <w:tc>
          <w:tcPr>
            <w:tcW w:type="dxa" w:w="2608"/>
            <w:tcBorders>
              <w:left w:sz="2.39999389648437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Hosted / Deployed URL</w:t>
            </w:r>
          </w:p>
        </w:tc>
        <w:tc>
          <w:tcPr>
            <w:tcW w:type="dxa" w:w="4212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Not provided</w:t>
            </w:r>
          </w:p>
        </w:tc>
      </w:tr>
      <w:tr>
        <w:trPr>
          <w:trHeight w:hRule="exact" w:val="282"/>
        </w:trPr>
        <w:tc>
          <w:tcPr>
            <w:tcW w:type="dxa" w:w="2608"/>
            <w:tcBorders>
              <w:left w:sz="2.39999389648437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Demo Login Credentials</w:t>
            </w:r>
          </w:p>
        </w:tc>
        <w:tc>
          <w:tcPr>
            <w:tcW w:type="dxa" w:w="4212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Not provided / use only if authentication is implemented</w:t>
            </w:r>
          </w:p>
        </w:tc>
      </w:tr>
      <w:tr>
        <w:trPr>
          <w:trHeight w:hRule="exact" w:val="284"/>
        </w:trPr>
        <w:tc>
          <w:tcPr>
            <w:tcW w:type="dxa" w:w="2608"/>
            <w:tcBorders>
              <w:left w:sz="2.399993896484375" w:val="single" w:color="A5A5A5"/>
              <w:top w:sz="2.39999389648437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Platform / Hosting Provider</w:t>
            </w:r>
          </w:p>
        </w:tc>
        <w:tc>
          <w:tcPr>
            <w:tcW w:type="dxa" w:w="4212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Not provided</w:t>
            </w:r>
          </w:p>
        </w:tc>
      </w:tr>
      <w:tr>
        <w:trPr>
          <w:trHeight w:hRule="exact" w:val="282"/>
        </w:trPr>
        <w:tc>
          <w:tcPr>
            <w:tcW w:type="dxa" w:w="2608"/>
            <w:tcBorders>
              <w:left w:sz="2.39999389648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Repository Link</w:t>
            </w:r>
          </w:p>
        </w:tc>
        <w:tc>
          <w:tcPr>
            <w:tcW w:type="dxa" w:w="4212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Not provided</w:t>
            </w:r>
          </w:p>
        </w:tc>
      </w:tr>
      <w:tr>
        <w:trPr>
          <w:trHeight w:hRule="exact" w:val="284"/>
        </w:trPr>
        <w:tc>
          <w:tcPr>
            <w:tcW w:type="dxa" w:w="2608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Demo Video Link</w:t>
            </w:r>
          </w:p>
        </w:tc>
        <w:tc>
          <w:tcPr>
            <w:tcW w:type="dxa" w:w="421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Not provided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78" w:lineRule="exact" w:before="115" w:after="0"/>
        <w:ind w:left="566" w:right="0" w:firstLine="0"/>
        <w:jc w:val="left"/>
      </w:pPr>
      <w:r>
        <w:rPr>
          <w:spacing w:val="5"/>
          <w:rFonts w:ascii="Roboto" w:hAnsi="Roboto" w:eastAsia="Roboto"/>
          <w:b/>
          <w:color w:val="2F5597"/>
          <w:sz w:val="18"/>
        </w:rPr>
        <w:t>3.3 Run Instructions</w:t>
      </w:r>
    </w:p>
    <w:p>
      <w:pPr>
        <w:autoSpaceDN w:val="0"/>
        <w:autoSpaceDE w:val="0"/>
        <w:widowControl/>
        <w:spacing w:line="198" w:lineRule="exact" w:before="58" w:after="119"/>
        <w:ind w:left="566" w:right="9072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Because the supplied files do not contain AI Blog Nest's actual framework or dependency list, exact commands</w:t>
      </w:r>
      <w:r>
        <w:br/>
      </w:r>
      <w:r>
        <w:rPr>
          <w:spacing w:val="1"/>
          <w:rFonts w:ascii="Roboto" w:hAnsi="Roboto" w:eastAsia="Roboto"/>
          <w:color w:val="000000"/>
          <w:sz w:val="13"/>
        </w:rPr>
        <w:t>cannot be stated without inventing implementation details. Use the project's README/setup guide and insert the</w:t>
      </w:r>
      <w:r>
        <w:br/>
      </w:r>
      <w:r>
        <w:rPr>
          <w:spacing w:val="1"/>
          <w:rFonts w:ascii="Roboto" w:hAnsi="Roboto" w:eastAsia="Roboto"/>
          <w:color w:val="000000"/>
          <w:sz w:val="13"/>
        </w:rPr>
        <w:t>verified commands here.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602" w:type="dxa"/>
        <w:gridCol w:w="6218" w:type="dxa"/>
      </w:tblGrid>
      <w:tr>
        <w:trPr>
          <w:trHeight w:hRule="exact" w:val="282"/>
        </w:trPr>
        <w:tc>
          <w:tcPr>
            <w:tcW w:type="dxa" w:w="602"/>
            <w:tcBorders>
              <w:left w:sz="2.39999389648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Step</w:t>
            </w:r>
          </w:p>
        </w:tc>
        <w:tc>
          <w:tcPr>
            <w:tcW w:type="dxa" w:w="6218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Run Instruction</w:t>
            </w:r>
          </w:p>
        </w:tc>
      </w:tr>
      <w:tr>
        <w:trPr>
          <w:trHeight w:hRule="exact" w:val="284"/>
        </w:trPr>
        <w:tc>
          <w:tcPr>
            <w:tcW w:type="dxa" w:w="602"/>
            <w:tcBorders>
              <w:left w:sz="2.39999389648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1</w:t>
            </w:r>
          </w:p>
        </w:tc>
        <w:tc>
          <w:tcPr>
            <w:tcW w:type="dxa" w:w="6218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Install the project's verified prerequisites.</w:t>
            </w:r>
          </w:p>
        </w:tc>
      </w:tr>
      <w:tr>
        <w:trPr>
          <w:trHeight w:hRule="exact" w:val="282"/>
        </w:trPr>
        <w:tc>
          <w:tcPr>
            <w:tcW w:type="dxa" w:w="602"/>
            <w:tcBorders>
              <w:left w:sz="2.399993896484375" w:val="single" w:color="A5A5A5"/>
              <w:top w:sz="2.4000244140625" w:val="single" w:color="A5A5A5"/>
              <w:right w:sz="2.39999389648437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2</w:t>
            </w:r>
          </w:p>
        </w:tc>
        <w:tc>
          <w:tcPr>
            <w:tcW w:type="dxa" w:w="6218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Obtain the project source code and install its listed dependencies.</w:t>
            </w:r>
          </w:p>
        </w:tc>
      </w:tr>
      <w:tr>
        <w:trPr>
          <w:trHeight w:hRule="exact" w:val="284"/>
        </w:trPr>
        <w:tc>
          <w:tcPr>
            <w:tcW w:type="dxa" w:w="602"/>
            <w:tcBorders>
              <w:left w:sz="2.399993896484375" w:val="single" w:color="A5A5A5"/>
              <w:top w:sz="2.39996337890625" w:val="single" w:color="A5A5A5"/>
              <w:right w:sz="2.39999389648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3</w:t>
            </w:r>
          </w:p>
        </w:tc>
        <w:tc>
          <w:tcPr>
            <w:tcW w:type="dxa" w:w="6218"/>
            <w:tcBorders>
              <w:left w:sz="2.39999389648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Configure required environment variables using the project's configuration guide.</w:t>
            </w:r>
          </w:p>
        </w:tc>
      </w:tr>
      <w:tr>
        <w:trPr>
          <w:trHeight w:hRule="exact" w:val="282"/>
        </w:trPr>
        <w:tc>
          <w:tcPr>
            <w:tcW w:type="dxa" w:w="602"/>
            <w:tcBorders>
              <w:left w:sz="2.39999389648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4</w:t>
            </w:r>
          </w:p>
        </w:tc>
        <w:tc>
          <w:tcPr>
            <w:tcW w:type="dxa" w:w="6218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Start the application using the verified project start command.</w:t>
            </w:r>
          </w:p>
        </w:tc>
      </w:tr>
      <w:tr>
        <w:trPr>
          <w:trHeight w:hRule="exact" w:val="284"/>
        </w:trPr>
        <w:tc>
          <w:tcPr>
            <w:tcW w:type="dxa" w:w="602"/>
            <w:tcBorders>
              <w:left w:sz="2.39999389648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5</w:t>
            </w:r>
          </w:p>
        </w:tc>
        <w:tc>
          <w:tcPr>
            <w:tcW w:type="dxa" w:w="6218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Open the application URL shown by the project runtime.</w:t>
            </w:r>
          </w:p>
        </w:tc>
      </w:tr>
      <w:tr>
        <w:trPr>
          <w:trHeight w:hRule="exact" w:val="282"/>
        </w:trPr>
        <w:tc>
          <w:tcPr>
            <w:tcW w:type="dxa" w:w="602"/>
            <w:tcBorders>
              <w:left w:sz="2.39999389648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6</w:t>
            </w:r>
          </w:p>
        </w:tc>
        <w:tc>
          <w:tcPr>
            <w:tcW w:type="dxa" w:w="6218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Run the documented test/demo flow.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78" w:lineRule="exact" w:before="115" w:after="77"/>
        <w:ind w:left="566" w:right="0" w:firstLine="0"/>
        <w:jc w:val="left"/>
      </w:pPr>
      <w:r>
        <w:rPr>
          <w:spacing w:val="3"/>
          <w:rFonts w:ascii="Roboto" w:hAnsi="Roboto" w:eastAsia="Roboto"/>
          <w:b/>
          <w:color w:val="2F5597"/>
          <w:sz w:val="18"/>
        </w:rPr>
        <w:t>3.4 Known Issues / Limitations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482" w:type="dxa"/>
        <w:gridCol w:w="3330" w:type="dxa"/>
        <w:gridCol w:w="3008" w:type="dxa"/>
      </w:tblGrid>
      <w:tr>
        <w:trPr>
          <w:trHeight w:hRule="exact" w:val="284"/>
        </w:trPr>
        <w:tc>
          <w:tcPr>
            <w:tcW w:type="dxa" w:w="482"/>
            <w:tcBorders>
              <w:left w:sz="2.399993896484375" w:val="single" w:color="A5A5A5"/>
              <w:top w:sz="2.39990234375" w:val="single" w:color="A5A5A5"/>
              <w:right w:sz="2.39999389648437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6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S.No</w:t>
            </w:r>
          </w:p>
        </w:tc>
        <w:tc>
          <w:tcPr>
            <w:tcW w:type="dxa" w:w="3330"/>
            <w:tcBorders>
              <w:left w:sz="2.399993896484375" w:val="single" w:color="A5A5A5"/>
              <w:top w:sz="2.39990234375" w:val="single" w:color="A5A5A5"/>
              <w:right w:sz="2.3999633789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6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Known Issue / Limitation</w:t>
            </w:r>
          </w:p>
        </w:tc>
        <w:tc>
          <w:tcPr>
            <w:tcW w:type="dxa" w:w="3008"/>
            <w:tcBorders>
              <w:left w:sz="2.39996337890625" w:val="single" w:color="A5A5A5"/>
              <w:top w:sz="2.3999023437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6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Workaround / Status</w:t>
            </w:r>
          </w:p>
        </w:tc>
      </w:tr>
      <w:tr>
        <w:trPr>
          <w:trHeight w:hRule="exact" w:val="424"/>
        </w:trPr>
        <w:tc>
          <w:tcPr>
            <w:tcW w:type="dxa" w:w="482"/>
            <w:tcBorders>
              <w:left w:sz="2.39999389648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1</w:t>
            </w:r>
          </w:p>
        </w:tc>
        <w:tc>
          <w:tcPr>
            <w:tcW w:type="dxa" w:w="3330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8" w:right="72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Implementation details not included in the supplied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documentation</w:t>
            </w:r>
          </w:p>
        </w:tc>
        <w:tc>
          <w:tcPr>
            <w:tcW w:type="dxa" w:w="3008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Add verified technical details</w:t>
            </w:r>
          </w:p>
        </w:tc>
      </w:tr>
      <w:tr>
        <w:trPr>
          <w:trHeight w:hRule="exact" w:val="282"/>
        </w:trPr>
        <w:tc>
          <w:tcPr>
            <w:tcW w:type="dxa" w:w="482"/>
            <w:tcBorders>
              <w:left w:sz="2.399993896484375" w:val="single" w:color="A5A5A5"/>
              <w:top w:sz="2.4000244140625" w:val="single" w:color="A5A5A5"/>
              <w:right w:sz="2.399993896484375" w:val="single" w:color="A5A5A5"/>
              <w:bottom w:sz="2.3999023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2</w:t>
            </w:r>
          </w:p>
        </w:tc>
        <w:tc>
          <w:tcPr>
            <w:tcW w:type="dxa" w:w="3330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3999023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Deployment URL not provided</w:t>
            </w:r>
          </w:p>
        </w:tc>
        <w:tc>
          <w:tcPr>
            <w:tcW w:type="dxa" w:w="3008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Insert final deployed URL if available</w:t>
            </w:r>
          </w:p>
        </w:tc>
      </w:tr>
      <w:tr>
        <w:trPr>
          <w:trHeight w:hRule="exact" w:val="284"/>
        </w:trPr>
        <w:tc>
          <w:tcPr>
            <w:tcW w:type="dxa" w:w="482"/>
            <w:tcBorders>
              <w:left w:sz="2.399993896484375" w:val="single" w:color="A5A5A5"/>
              <w:top w:sz="2.39990234375" w:val="single" w:color="A5A5A5"/>
              <w:right w:sz="2.39999389648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3</w:t>
            </w:r>
          </w:p>
        </w:tc>
        <w:tc>
          <w:tcPr>
            <w:tcW w:type="dxa" w:w="3330"/>
            <w:tcBorders>
              <w:left w:sz="2.399993896484375" w:val="single" w:color="A5A5A5"/>
              <w:top w:sz="2.3999023437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Repository/demo links not provided</w:t>
            </w:r>
          </w:p>
        </w:tc>
        <w:tc>
          <w:tcPr>
            <w:tcW w:type="dxa" w:w="3008"/>
            <w:tcBorders>
              <w:left w:sz="2.39996337890625" w:val="single" w:color="A5A5A5"/>
              <w:top w:sz="2.3999023437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Insert links before submission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7124" w:val="left"/>
        </w:tabs>
        <w:autoSpaceDE w:val="0"/>
        <w:widowControl/>
        <w:spacing w:line="106" w:lineRule="exact" w:before="3579" w:after="0"/>
        <w:ind w:left="482" w:right="0" w:firstLine="0"/>
        <w:jc w:val="left"/>
      </w:pPr>
      <w:r>
        <w:rPr>
          <w:spacing w:val="-1"/>
          <w:rFonts w:ascii="Roboto" w:hAnsi="Roboto" w:eastAsia="Roboto"/>
          <w:color w:val="666666"/>
          <w:sz w:val="11"/>
        </w:rPr>
        <w:t>AI Blog Nest | Team ID: SWTID-2026-6909</w:t>
      </w:r>
      <w:r>
        <w:tab/>
      </w:r>
      <w:r>
        <w:rPr>
          <w:spacing w:val="-1"/>
          <w:rFonts w:ascii="Roboto" w:hAnsi="Roboto" w:eastAsia="Roboto"/>
          <w:color w:val="666666"/>
          <w:sz w:val="11"/>
        </w:rPr>
        <w:t>Page 5</w:t>
      </w:r>
    </w:p>
    <w:p>
      <w:pPr>
        <w:sectPr>
          <w:pgSz w:w="16820" w:h="11900"/>
          <w:pgMar w:top="240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7216140</wp:posOffset>
            </wp:positionV>
            <wp:extent cx="44323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7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8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66" w:right="0" w:firstLine="0"/>
        <w:jc w:val="left"/>
      </w:pPr>
      <w:r>
        <w:rPr>
          <w:spacing w:val="9"/>
          <w:rFonts w:ascii="Roboto" w:hAnsi="Roboto" w:eastAsia="Roboto"/>
          <w:b/>
          <w:color w:val="17365D"/>
          <w:sz w:val="24"/>
        </w:rPr>
        <w:t>4. Scalability &amp; Future Plan</w:t>
      </w:r>
    </w:p>
    <w:p>
      <w:pPr>
        <w:autoSpaceDN w:val="0"/>
        <w:autoSpaceDE w:val="0"/>
        <w:widowControl/>
        <w:spacing w:line="198" w:lineRule="exact" w:before="94" w:after="0"/>
        <w:ind w:left="566" w:right="9072" w:firstLine="0"/>
        <w:jc w:val="left"/>
      </w:pPr>
      <w:r>
        <w:rPr>
          <w:spacing w:val="0"/>
          <w:rFonts w:ascii="Roboto" w:hAnsi="Roboto" w:eastAsia="Roboto"/>
          <w:color w:val="000000"/>
          <w:sz w:val="13"/>
        </w:rPr>
        <w:t>The uploaded scalability template covers current limitations, user/data/performance/security scaling and a future</w:t>
      </w:r>
      <w:r>
        <w:br/>
      </w:r>
      <w:r>
        <w:rPr>
          <w:spacing w:val="0"/>
          <w:rFonts w:ascii="Roboto" w:hAnsi="Roboto" w:eastAsia="Roboto"/>
          <w:color w:val="000000"/>
          <w:sz w:val="13"/>
        </w:rPr>
        <w:t>roadmap. The following entries are prepared for AI Blog Nest while keeping implementation-specific assumptions</w:t>
      </w:r>
      <w:r>
        <w:br/>
      </w:r>
      <w:r>
        <w:rPr>
          <w:spacing w:val="1"/>
          <w:rFonts w:ascii="Roboto" w:hAnsi="Roboto" w:eastAsia="Roboto"/>
          <w:color w:val="000000"/>
          <w:sz w:val="13"/>
        </w:rPr>
        <w:t>clearly marked.</w:t>
      </w:r>
    </w:p>
    <w:p>
      <w:pPr>
        <w:autoSpaceDN w:val="0"/>
        <w:autoSpaceDE w:val="0"/>
        <w:widowControl/>
        <w:spacing w:line="176" w:lineRule="exact" w:before="176" w:after="79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4.1 Current System Limitations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402" w:type="dxa"/>
        <w:gridCol w:w="2808" w:type="dxa"/>
        <w:gridCol w:w="2326" w:type="dxa"/>
        <w:gridCol w:w="881" w:type="dxa"/>
      </w:tblGrid>
      <w:tr>
        <w:trPr>
          <w:trHeight w:hRule="exact" w:val="424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S.N</w:t>
            </w:r>
            <w:r>
              <w:br/>
            </w: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o</w:t>
            </w:r>
          </w:p>
        </w:tc>
        <w:tc>
          <w:tcPr>
            <w:tcW w:type="dxa" w:w="2808"/>
            <w:tcBorders>
              <w:left w:sz="2.400009155273437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Limitation</w:t>
            </w:r>
          </w:p>
        </w:tc>
        <w:tc>
          <w:tcPr>
            <w:tcW w:type="dxa" w:w="2326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b/>
                <w:color w:val="FFFFFF"/>
                <w:sz w:val="12"/>
              </w:rPr>
              <w:t>Impact</w:t>
            </w:r>
          </w:p>
        </w:tc>
        <w:tc>
          <w:tcPr>
            <w:tcW w:type="dxa" w:w="88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Priority</w:t>
            </w:r>
          </w:p>
        </w:tc>
      </w:tr>
      <w:tr>
        <w:trPr>
          <w:trHeight w:hRule="exact" w:val="424"/>
        </w:trPr>
        <w:tc>
          <w:tcPr>
            <w:tcW w:type="dxa" w:w="402"/>
            <w:tcBorders>
              <w:left w:sz="2.399993896484375" w:val="single" w:color="A5A5A5"/>
              <w:top w:sz="2.399993896484375" w:val="single" w:color="A5A5A5"/>
              <w:right w:sz="2.400009155273437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1</w:t>
            </w:r>
          </w:p>
        </w:tc>
        <w:tc>
          <w:tcPr>
            <w:tcW w:type="dxa" w:w="2808"/>
            <w:tcBorders>
              <w:left w:sz="2.4000091552734375" w:val="single" w:color="A5A5A5"/>
              <w:top w:sz="2.39999389648437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66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Detailed production infrastructure is not specified in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the supplied documentation</w:t>
            </w:r>
          </w:p>
        </w:tc>
        <w:tc>
          <w:tcPr>
            <w:tcW w:type="dxa" w:w="2326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66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Deployment/scaling readiness cannot be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independently verified</w:t>
            </w:r>
          </w:p>
        </w:tc>
        <w:tc>
          <w:tcPr>
            <w:tcW w:type="dxa" w:w="882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Medium</w:t>
            </w:r>
          </w:p>
        </w:tc>
      </w:tr>
      <w:tr>
        <w:trPr>
          <w:trHeight w:hRule="exact" w:val="424"/>
        </w:trPr>
        <w:tc>
          <w:tcPr>
            <w:tcW w:type="dxa" w:w="402"/>
            <w:tcBorders>
              <w:left w:sz="2.399993896484375" w:val="single" w:color="A5A5A5"/>
              <w:top w:sz="2.39996337890625" w:val="single" w:color="A5A5A5"/>
              <w:right w:sz="2.400009155273437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2</w:t>
            </w:r>
          </w:p>
        </w:tc>
        <w:tc>
          <w:tcPr>
            <w:tcW w:type="dxa" w:w="2808"/>
            <w:tcBorders>
              <w:left w:sz="2.400009155273437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Data-storage approach is not specified</w:t>
            </w:r>
          </w:p>
        </w:tc>
        <w:tc>
          <w:tcPr>
            <w:tcW w:type="dxa" w:w="2326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66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Long-term content management strategy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cannot be verified</w:t>
            </w:r>
          </w:p>
        </w:tc>
        <w:tc>
          <w:tcPr>
            <w:tcW w:type="dxa" w:w="882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Medium</w:t>
            </w:r>
          </w:p>
        </w:tc>
      </w:tr>
      <w:tr>
        <w:trPr>
          <w:trHeight w:hRule="exact" w:val="426"/>
        </w:trPr>
        <w:tc>
          <w:tcPr>
            <w:tcW w:type="dxa" w:w="402"/>
            <w:tcBorders>
              <w:left w:sz="2.399993896484375" w:val="single" w:color="A5A5A5"/>
              <w:top w:sz="2.39996337890625" w:val="single" w:color="A5A5A5"/>
              <w:right w:sz="2.400009155273437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3</w:t>
            </w:r>
          </w:p>
        </w:tc>
        <w:tc>
          <w:tcPr>
            <w:tcW w:type="dxa" w:w="2808"/>
            <w:tcBorders>
              <w:left w:sz="2.400009155273437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AI provider/model details are not specified</w:t>
            </w:r>
          </w:p>
        </w:tc>
        <w:tc>
          <w:tcPr>
            <w:tcW w:type="dxa" w:w="2326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2" w:after="0"/>
              <w:ind w:left="66" w:right="432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AI performance/cost limits cannot be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evaluated from the supplied files</w:t>
            </w:r>
          </w:p>
        </w:tc>
        <w:tc>
          <w:tcPr>
            <w:tcW w:type="dxa" w:w="882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Medium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76" w:lineRule="exact" w:before="115" w:after="79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4.2 Scalability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402" w:type="dxa"/>
        <w:gridCol w:w="1443" w:type="dxa"/>
        <w:gridCol w:w="1926" w:type="dxa"/>
        <w:gridCol w:w="2645" w:type="dxa"/>
      </w:tblGrid>
      <w:tr>
        <w:trPr>
          <w:trHeight w:hRule="exact" w:val="424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633789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S.N</w:t>
            </w:r>
            <w:r>
              <w:br/>
            </w: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o</w:t>
            </w:r>
          </w:p>
        </w:tc>
        <w:tc>
          <w:tcPr>
            <w:tcW w:type="dxa" w:w="1444"/>
            <w:tcBorders>
              <w:left w:sz="2.4000091552734375" w:val="single" w:color="A5A5A5"/>
              <w:top w:sz="2.4000244140625" w:val="single" w:color="A5A5A5"/>
              <w:right w:sz="2.39996337890625" w:val="single" w:color="A5A5A5"/>
              <w:bottom w:sz="2.3999633789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Aspect</w:t>
            </w:r>
          </w:p>
        </w:tc>
        <w:tc>
          <w:tcPr>
            <w:tcW w:type="dxa" w:w="1926"/>
            <w:tcBorders>
              <w:left w:sz="2.39996337890625" w:val="single" w:color="A5A5A5"/>
              <w:top w:sz="2.4000244140625" w:val="single" w:color="A5A5A5"/>
              <w:right w:sz="2.39996337890625" w:val="single" w:color="A5A5A5"/>
              <w:bottom w:sz="2.3999633789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Current State</w:t>
            </w:r>
          </w:p>
        </w:tc>
        <w:tc>
          <w:tcPr>
            <w:tcW w:type="dxa" w:w="2646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Proposed Upgrade / Solution</w:t>
            </w:r>
          </w:p>
        </w:tc>
      </w:tr>
      <w:tr>
        <w:trPr>
          <w:trHeight w:hRule="exact" w:val="424"/>
        </w:trPr>
        <w:tc>
          <w:tcPr>
            <w:tcW w:type="dxa" w:w="402"/>
            <w:tcBorders>
              <w:left w:sz="2.399993896484375" w:val="single" w:color="A5A5A5"/>
              <w:top w:sz="2.39996337890625" w:val="single" w:color="A5A5A5"/>
              <w:right w:sz="2.400009155273437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1</w:t>
            </w:r>
          </w:p>
        </w:tc>
        <w:tc>
          <w:tcPr>
            <w:tcW w:type="dxa" w:w="1444"/>
            <w:tcBorders>
              <w:left w:sz="2.4000091552734375" w:val="single" w:color="A5A5A5"/>
              <w:top w:sz="2.39996337890625" w:val="single" w:color="A5A5A5"/>
              <w:right w:sz="2.3999633789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User Load</w:t>
            </w:r>
          </w:p>
        </w:tc>
        <w:tc>
          <w:tcPr>
            <w:tcW w:type="dxa" w:w="1926"/>
            <w:tcBorders>
              <w:left w:sz="2.39996337890625" w:val="single" w:color="A5A5A5"/>
              <w:top w:sz="2.39996337890625" w:val="single" w:color="A5A5A5"/>
              <w:right w:sz="2.3999633789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Not specified</w:t>
            </w:r>
          </w:p>
        </w:tc>
        <w:tc>
          <w:tcPr>
            <w:tcW w:type="dxa" w:w="2646"/>
            <w:tcBorders>
              <w:left w:sz="2.3999633789062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68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Use scalable application hosting and horizontal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scaling when required.</w:t>
            </w:r>
          </w:p>
        </w:tc>
      </w:tr>
      <w:tr>
        <w:trPr>
          <w:trHeight w:hRule="exact" w:val="424"/>
        </w:trPr>
        <w:tc>
          <w:tcPr>
            <w:tcW w:type="dxa" w:w="402"/>
            <w:tcBorders>
              <w:left w:sz="2.399993896484375" w:val="single" w:color="A5A5A5"/>
              <w:top w:sz="2.3999633789062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2</w:t>
            </w:r>
          </w:p>
        </w:tc>
        <w:tc>
          <w:tcPr>
            <w:tcW w:type="dxa" w:w="1444"/>
            <w:tcBorders>
              <w:left w:sz="2.4000091552734375" w:val="single" w:color="A5A5A5"/>
              <w:top w:sz="2.3999633789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Data Storage</w:t>
            </w:r>
          </w:p>
        </w:tc>
        <w:tc>
          <w:tcPr>
            <w:tcW w:type="dxa" w:w="1926"/>
            <w:tcBorders>
              <w:left w:sz="2.39996337890625" w:val="single" w:color="A5A5A5"/>
              <w:top w:sz="2.3999633789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Not specified</w:t>
            </w:r>
          </w:p>
        </w:tc>
        <w:tc>
          <w:tcPr>
            <w:tcW w:type="dxa" w:w="2646"/>
            <w:tcBorders>
              <w:left w:sz="2.3999633789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 xml:space="preserve">Use a managed database/object storage strategy if </w:t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persistent blog history is required.</w:t>
            </w:r>
          </w:p>
        </w:tc>
      </w:tr>
      <w:tr>
        <w:trPr>
          <w:trHeight w:hRule="exact" w:val="426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3</w:t>
            </w:r>
          </w:p>
        </w:tc>
        <w:tc>
          <w:tcPr>
            <w:tcW w:type="dxa" w:w="1444"/>
            <w:tcBorders>
              <w:left w:sz="2.400009155273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Performance</w:t>
            </w:r>
          </w:p>
        </w:tc>
        <w:tc>
          <w:tcPr>
            <w:tcW w:type="dxa" w:w="1926"/>
            <w:tcBorders>
              <w:left w:sz="2.3999633789062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Not specified</w:t>
            </w:r>
          </w:p>
        </w:tc>
        <w:tc>
          <w:tcPr>
            <w:tcW w:type="dxa" w:w="2646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68" w:right="432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Add caching, asynchronous processing and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monitoring as usage increases.</w:t>
            </w:r>
          </w:p>
        </w:tc>
      </w:tr>
      <w:tr>
        <w:trPr>
          <w:trHeight w:hRule="exact" w:val="566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4</w:t>
            </w:r>
          </w:p>
        </w:tc>
        <w:tc>
          <w:tcPr>
            <w:tcW w:type="dxa" w:w="1444"/>
            <w:tcBorders>
              <w:left w:sz="2.400009155273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Security</w:t>
            </w:r>
          </w:p>
        </w:tc>
        <w:tc>
          <w:tcPr>
            <w:tcW w:type="dxa" w:w="1926"/>
            <w:tcBorders>
              <w:left w:sz="2.3999633789062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Not specified</w:t>
            </w:r>
          </w:p>
        </w:tc>
        <w:tc>
          <w:tcPr>
            <w:tcW w:type="dxa" w:w="2646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8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Protect secrets, validate inputs, apply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authentication/authorization where needed, and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monitor access.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7124" w:val="left"/>
        </w:tabs>
        <w:autoSpaceDE w:val="0"/>
        <w:widowControl/>
        <w:spacing w:line="106" w:lineRule="exact" w:before="4965" w:after="0"/>
        <w:ind w:left="482" w:right="0" w:firstLine="0"/>
        <w:jc w:val="left"/>
      </w:pPr>
      <w:r>
        <w:rPr>
          <w:spacing w:val="-1"/>
          <w:rFonts w:ascii="Roboto" w:hAnsi="Roboto" w:eastAsia="Roboto"/>
          <w:color w:val="666666"/>
          <w:sz w:val="11"/>
        </w:rPr>
        <w:t>AI Blog Nest | Team ID: SWTID-2026-6909</w:t>
      </w:r>
      <w:r>
        <w:tab/>
      </w:r>
      <w:r>
        <w:rPr>
          <w:spacing w:val="-1"/>
          <w:rFonts w:ascii="Roboto" w:hAnsi="Roboto" w:eastAsia="Roboto"/>
          <w:color w:val="666666"/>
          <w:sz w:val="11"/>
        </w:rPr>
        <w:t>Page 6</w:t>
      </w:r>
    </w:p>
    <w:p>
      <w:pPr>
        <w:sectPr>
          <w:pgSz w:w="16820" w:h="11900"/>
          <w:pgMar w:top="240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7216140</wp:posOffset>
            </wp:positionV>
            <wp:extent cx="44323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7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8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66" w:right="0" w:firstLine="0"/>
        <w:jc w:val="left"/>
      </w:pPr>
      <w:r>
        <w:rPr>
          <w:spacing w:val="10"/>
          <w:rFonts w:ascii="Roboto" w:hAnsi="Roboto" w:eastAsia="Roboto"/>
          <w:b/>
          <w:color w:val="17365D"/>
          <w:sz w:val="24"/>
        </w:rPr>
        <w:t>4. Scalability &amp; Future Plan — Continued</w:t>
      </w:r>
    </w:p>
    <w:p>
      <w:pPr>
        <w:autoSpaceDN w:val="0"/>
        <w:autoSpaceDE w:val="0"/>
        <w:widowControl/>
        <w:spacing w:line="176" w:lineRule="exact" w:before="170" w:after="79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4.3 Future Roadmap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804" w:type="dxa"/>
        <w:gridCol w:w="2806" w:type="dxa"/>
        <w:gridCol w:w="1403" w:type="dxa"/>
        <w:gridCol w:w="1806" w:type="dxa"/>
      </w:tblGrid>
      <w:tr>
        <w:trPr>
          <w:trHeight w:hRule="exact" w:val="282"/>
        </w:trPr>
        <w:tc>
          <w:tcPr>
            <w:tcW w:type="dxa" w:w="804"/>
            <w:tcBorders>
              <w:left w:sz="2.39999389648437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Phase</w:t>
            </w:r>
          </w:p>
        </w:tc>
        <w:tc>
          <w:tcPr>
            <w:tcW w:type="dxa" w:w="2806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Planned Feature / Enhancement</w:t>
            </w:r>
          </w:p>
        </w:tc>
        <w:tc>
          <w:tcPr>
            <w:tcW w:type="dxa" w:w="1404"/>
            <w:tcBorders>
              <w:left w:sz="2.4000244140625" w:val="single" w:color="A5A5A5"/>
              <w:top w:sz="2.399993896484375" w:val="single" w:color="A5A5A5"/>
              <w:right w:sz="2.3999023437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Target Timeline</w:t>
            </w:r>
          </w:p>
        </w:tc>
        <w:tc>
          <w:tcPr>
            <w:tcW w:type="dxa" w:w="1806"/>
            <w:tcBorders>
              <w:left w:sz="2.3999023437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Expected Impact</w:t>
            </w:r>
          </w:p>
        </w:tc>
      </w:tr>
      <w:tr>
        <w:trPr>
          <w:trHeight w:hRule="exact" w:val="426"/>
        </w:trPr>
        <w:tc>
          <w:tcPr>
            <w:tcW w:type="dxa" w:w="804"/>
            <w:tcBorders>
              <w:left w:sz="2.39999389648437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Phase 1</w:t>
            </w:r>
          </w:p>
        </w:tc>
        <w:tc>
          <w:tcPr>
            <w:tcW w:type="dxa" w:w="2806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Complete core blog workflow and validate all planned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features</w:t>
            </w:r>
          </w:p>
        </w:tc>
        <w:tc>
          <w:tcPr>
            <w:tcW w:type="dxa" w:w="1404"/>
            <w:tcBorders>
              <w:left w:sz="2.4000244140625" w:val="single" w:color="A5A5A5"/>
              <w:top w:sz="2.399993896484375" w:val="single" w:color="A5A5A5"/>
              <w:right w:sz="2.3999023437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Current release</w:t>
            </w:r>
          </w:p>
        </w:tc>
        <w:tc>
          <w:tcPr>
            <w:tcW w:type="dxa" w:w="1806"/>
            <w:tcBorders>
              <w:left w:sz="2.3999023437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Stable baseline for demonstration</w:t>
            </w:r>
          </w:p>
        </w:tc>
      </w:tr>
      <w:tr>
        <w:trPr>
          <w:trHeight w:hRule="exact" w:val="424"/>
        </w:trPr>
        <w:tc>
          <w:tcPr>
            <w:tcW w:type="dxa" w:w="804"/>
            <w:tcBorders>
              <w:left w:sz="2.399993896484375" w:val="single" w:color="A5A5A5"/>
              <w:top w:sz="2.39999389648437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Phase 2</w:t>
            </w:r>
          </w:p>
        </w:tc>
        <w:tc>
          <w:tcPr>
            <w:tcW w:type="dxa" w:w="2806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66" w:right="432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Add richer content management, editing and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organization features</w:t>
            </w:r>
          </w:p>
        </w:tc>
        <w:tc>
          <w:tcPr>
            <w:tcW w:type="dxa" w:w="1404"/>
            <w:tcBorders>
              <w:left w:sz="2.4000244140625" w:val="single" w:color="A5A5A5"/>
              <w:top w:sz="2.399993896484375" w:val="single" w:color="A5A5A5"/>
              <w:right w:sz="2.3999023437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Next iteration</w:t>
            </w:r>
          </w:p>
        </w:tc>
        <w:tc>
          <w:tcPr>
            <w:tcW w:type="dxa" w:w="1806"/>
            <w:tcBorders>
              <w:left w:sz="2.39990234375" w:val="single" w:color="A5A5A5"/>
              <w:top w:sz="2.39999389648437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70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Improved usability and content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control</w:t>
            </w:r>
          </w:p>
        </w:tc>
      </w:tr>
      <w:tr>
        <w:trPr>
          <w:trHeight w:hRule="exact" w:val="424"/>
        </w:trPr>
        <w:tc>
          <w:tcPr>
            <w:tcW w:type="dxa" w:w="804"/>
            <w:tcBorders>
              <w:left w:sz="2.39999389648437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Phase 3</w:t>
            </w:r>
          </w:p>
        </w:tc>
        <w:tc>
          <w:tcPr>
            <w:tcW w:type="dxa" w:w="2806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 xml:space="preserve">Add scalable storage, monitoring and stronger security </w:t>
            </w: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controls</w:t>
            </w:r>
          </w:p>
        </w:tc>
        <w:tc>
          <w:tcPr>
            <w:tcW w:type="dxa" w:w="1404"/>
            <w:tcBorders>
              <w:left w:sz="2.4000244140625" w:val="single" w:color="A5A5A5"/>
              <w:top w:sz="2.39996337890625" w:val="single" w:color="A5A5A5"/>
              <w:right w:sz="2.3999023437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Growth stage</w:t>
            </w:r>
          </w:p>
        </w:tc>
        <w:tc>
          <w:tcPr>
            <w:tcW w:type="dxa" w:w="1806"/>
            <w:tcBorders>
              <w:left w:sz="2.3999023437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Better reliability for larger usage</w:t>
            </w:r>
          </w:p>
        </w:tc>
      </w:tr>
      <w:tr>
        <w:trPr>
          <w:trHeight w:hRule="exact" w:val="424"/>
        </w:trPr>
        <w:tc>
          <w:tcPr>
            <w:tcW w:type="dxa" w:w="804"/>
            <w:tcBorders>
              <w:left w:sz="2.39999389648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Phase 4</w:t>
            </w:r>
          </w:p>
        </w:tc>
        <w:tc>
          <w:tcPr>
            <w:tcW w:type="dxa" w:w="2806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4" w:after="0"/>
              <w:ind w:left="66" w:right="576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Add advanced AI capabilities and broader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publishing/integration options</w:t>
            </w:r>
          </w:p>
        </w:tc>
        <w:tc>
          <w:tcPr>
            <w:tcW w:type="dxa" w:w="1404"/>
            <w:tcBorders>
              <w:left w:sz="2.4000244140625" w:val="single" w:color="A5A5A5"/>
              <w:top w:sz="2.39996337890625" w:val="single" w:color="A5A5A5"/>
              <w:right w:sz="2.399902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Future release</w:t>
            </w:r>
          </w:p>
        </w:tc>
        <w:tc>
          <w:tcPr>
            <w:tcW w:type="dxa" w:w="1806"/>
            <w:tcBorders>
              <w:left w:sz="2.3999023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Expanded platform capability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76" w:lineRule="exact" w:before="117" w:after="0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4.4 Conclusion</w:t>
      </w:r>
    </w:p>
    <w:p>
      <w:pPr>
        <w:autoSpaceDN w:val="0"/>
        <w:autoSpaceDE w:val="0"/>
        <w:widowControl/>
        <w:spacing w:line="199" w:lineRule="exact" w:before="57" w:after="0"/>
        <w:ind w:left="566" w:right="8928" w:firstLine="0"/>
        <w:jc w:val="left"/>
      </w:pPr>
      <w:r>
        <w:rPr>
          <w:spacing w:val="0"/>
          <w:rFonts w:ascii="Roboto" w:hAnsi="Roboto" w:eastAsia="Roboto"/>
          <w:color w:val="000000"/>
          <w:sz w:val="13"/>
        </w:rPr>
        <w:t>AI Blog Nest can evolve from a project demonstration into a more complete content workflow by strengthening its</w:t>
      </w:r>
      <w:r>
        <w:br/>
      </w:r>
      <w:r>
        <w:rPr>
          <w:spacing w:val="0"/>
          <w:rFonts w:ascii="Roboto" w:hAnsi="Roboto" w:eastAsia="Roboto"/>
          <w:color w:val="000000"/>
          <w:sz w:val="13"/>
        </w:rPr>
        <w:t>implementation details, persistent storage, security, performance monitoring and AI-assisted capabilities. The exact</w:t>
      </w:r>
      <w:r>
        <w:br/>
      </w:r>
      <w:r>
        <w:rPr>
          <w:spacing w:val="1"/>
          <w:rFonts w:ascii="Roboto" w:hAnsi="Roboto" w:eastAsia="Roboto"/>
          <w:color w:val="000000"/>
          <w:sz w:val="13"/>
        </w:rPr>
        <w:t>roadmap should be aligned with the team's actual deployed feature set.</w:t>
      </w:r>
    </w:p>
    <w:p>
      <w:pPr>
        <w:autoSpaceDN w:val="0"/>
        <w:tabs>
          <w:tab w:pos="7124" w:val="left"/>
        </w:tabs>
        <w:autoSpaceDE w:val="0"/>
        <w:widowControl/>
        <w:spacing w:line="106" w:lineRule="exact" w:before="7090" w:after="0"/>
        <w:ind w:left="482" w:right="0" w:firstLine="0"/>
        <w:jc w:val="left"/>
      </w:pPr>
      <w:r>
        <w:rPr>
          <w:spacing w:val="-1"/>
          <w:rFonts w:ascii="Roboto" w:hAnsi="Roboto" w:eastAsia="Roboto"/>
          <w:color w:val="666666"/>
          <w:sz w:val="11"/>
        </w:rPr>
        <w:t>AI Blog Nest | Team ID: SWTID-2026-6909</w:t>
      </w:r>
      <w:r>
        <w:tab/>
      </w:r>
      <w:r>
        <w:rPr>
          <w:spacing w:val="-1"/>
          <w:rFonts w:ascii="Roboto" w:hAnsi="Roboto" w:eastAsia="Roboto"/>
          <w:color w:val="666666"/>
          <w:sz w:val="11"/>
        </w:rPr>
        <w:t>Page 7</w:t>
      </w:r>
    </w:p>
    <w:p>
      <w:pPr>
        <w:sectPr>
          <w:pgSz w:w="16820" w:h="11900"/>
          <w:pgMar w:top="240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7216140</wp:posOffset>
            </wp:positionV>
            <wp:extent cx="44323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7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8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66" w:right="0" w:firstLine="0"/>
        <w:jc w:val="left"/>
      </w:pPr>
      <w:r>
        <w:rPr>
          <w:spacing w:val="8"/>
          <w:rFonts w:ascii="Roboto" w:hAnsi="Roboto" w:eastAsia="Roboto"/>
          <w:b/>
          <w:color w:val="17365D"/>
          <w:sz w:val="24"/>
        </w:rPr>
        <w:t>5. Communication — Page 1 of 3</w:t>
      </w:r>
    </w:p>
    <w:p>
      <w:pPr>
        <w:autoSpaceDN w:val="0"/>
        <w:autoSpaceDE w:val="0"/>
        <w:widowControl/>
        <w:spacing w:line="176" w:lineRule="exact" w:before="170" w:after="79"/>
        <w:ind w:left="566" w:right="0" w:firstLine="0"/>
        <w:jc w:val="left"/>
      </w:pPr>
      <w:r>
        <w:rPr>
          <w:spacing w:val="3"/>
          <w:rFonts w:ascii="Roboto" w:hAnsi="Roboto" w:eastAsia="Roboto"/>
          <w:b/>
          <w:color w:val="2F5597"/>
          <w:sz w:val="18"/>
        </w:rPr>
        <w:t>5.1 Communication Plan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322" w:type="dxa"/>
        <w:gridCol w:w="1443" w:type="dxa"/>
        <w:gridCol w:w="961" w:type="dxa"/>
        <w:gridCol w:w="1484" w:type="dxa"/>
        <w:gridCol w:w="1124" w:type="dxa"/>
        <w:gridCol w:w="1483" w:type="dxa"/>
      </w:tblGrid>
      <w:tr>
        <w:trPr>
          <w:trHeight w:hRule="exact" w:val="424"/>
        </w:trPr>
        <w:tc>
          <w:tcPr>
            <w:tcW w:type="dxa" w:w="322"/>
            <w:tcBorders>
              <w:left w:sz="2.399993896484375" w:val="single" w:color="A5A5A5"/>
              <w:top w:sz="2.399993896484375" w:val="single" w:color="A5A5A5"/>
              <w:right w:sz="2.400009155273437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S.</w:t>
            </w:r>
          </w:p>
          <w:p>
            <w:pPr>
              <w:autoSpaceDN w:val="0"/>
              <w:autoSpaceDE w:val="0"/>
              <w:widowControl/>
              <w:spacing w:line="116" w:lineRule="exact" w:before="26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b/>
                <w:color w:val="FFFFFF"/>
                <w:sz w:val="12"/>
              </w:rPr>
              <w:t>No</w:t>
            </w:r>
          </w:p>
        </w:tc>
        <w:tc>
          <w:tcPr>
            <w:tcW w:type="dxa" w:w="1444"/>
            <w:tcBorders>
              <w:left w:sz="2.4000091552734375" w:val="single" w:color="A5A5A5"/>
              <w:top w:sz="2.399993896484375" w:val="single" w:color="A5A5A5"/>
              <w:right w:sz="2.3999633789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Communication Type</w:t>
            </w:r>
          </w:p>
        </w:tc>
        <w:tc>
          <w:tcPr>
            <w:tcW w:type="dxa" w:w="962"/>
            <w:tcBorders>
              <w:left w:sz="2.3999633789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Frequency</w:t>
            </w:r>
          </w:p>
        </w:tc>
        <w:tc>
          <w:tcPr>
            <w:tcW w:type="dxa" w:w="1484"/>
            <w:tcBorders>
              <w:left w:sz="2.4000244140625" w:val="single" w:color="A5A5A5"/>
              <w:top w:sz="2.399993896484375" w:val="single" w:color="A5A5A5"/>
              <w:right w:sz="2.3999633789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Channel / Tool</w:t>
            </w:r>
          </w:p>
        </w:tc>
        <w:tc>
          <w:tcPr>
            <w:tcW w:type="dxa" w:w="1124"/>
            <w:tcBorders>
              <w:left w:sz="2.3999633789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Participants</w:t>
            </w:r>
          </w:p>
        </w:tc>
        <w:tc>
          <w:tcPr>
            <w:tcW w:type="dxa" w:w="1484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Purpose</w:t>
            </w:r>
          </w:p>
        </w:tc>
      </w:tr>
      <w:tr>
        <w:trPr>
          <w:trHeight w:hRule="exact" w:val="424"/>
        </w:trPr>
        <w:tc>
          <w:tcPr>
            <w:tcW w:type="dxa" w:w="32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1</w:t>
            </w:r>
          </w:p>
        </w:tc>
        <w:tc>
          <w:tcPr>
            <w:tcW w:type="dxa" w:w="1444"/>
            <w:tcBorders>
              <w:left w:sz="2.4000091552734375" w:val="single" w:color="A5A5A5"/>
              <w:top w:sz="2.4000244140625" w:val="single" w:color="A5A5A5"/>
              <w:right w:sz="2.3999633789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Team Standup</w:t>
            </w:r>
          </w:p>
        </w:tc>
        <w:tc>
          <w:tcPr>
            <w:tcW w:type="dxa" w:w="962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Daily</w:t>
            </w:r>
          </w:p>
        </w:tc>
        <w:tc>
          <w:tcPr>
            <w:tcW w:type="dxa" w:w="1484"/>
            <w:tcBorders>
              <w:left w:sz="2.4000244140625" w:val="single" w:color="A5A5A5"/>
              <w:top w:sz="2.4000244140625" w:val="single" w:color="A5A5A5"/>
              <w:right w:sz="2.3999633789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Team chat / meeting</w:t>
            </w:r>
          </w:p>
        </w:tc>
        <w:tc>
          <w:tcPr>
            <w:tcW w:type="dxa" w:w="112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All team members</w:t>
            </w:r>
          </w:p>
        </w:tc>
        <w:tc>
          <w:tcPr>
            <w:tcW w:type="dxa" w:w="1484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Daily coordination,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blockers and task updates</w:t>
            </w:r>
          </w:p>
        </w:tc>
      </w:tr>
      <w:tr>
        <w:trPr>
          <w:trHeight w:hRule="exact" w:val="426"/>
        </w:trPr>
        <w:tc>
          <w:tcPr>
            <w:tcW w:type="dxa" w:w="322"/>
            <w:tcBorders>
              <w:left w:sz="2.399993896484375" w:val="single" w:color="A5A5A5"/>
              <w:top w:sz="2.39999389648437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2</w:t>
            </w:r>
          </w:p>
        </w:tc>
        <w:tc>
          <w:tcPr>
            <w:tcW w:type="dxa" w:w="1444"/>
            <w:tcBorders>
              <w:left w:sz="2.4000091552734375" w:val="single" w:color="A5A5A5"/>
              <w:top w:sz="2.39999389648437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Progress Update</w:t>
            </w:r>
          </w:p>
        </w:tc>
        <w:tc>
          <w:tcPr>
            <w:tcW w:type="dxa" w:w="962"/>
            <w:tcBorders>
              <w:left w:sz="2.3999633789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8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1"/>
              </w:rPr>
              <w:t>Weekly</w:t>
            </w:r>
          </w:p>
        </w:tc>
        <w:tc>
          <w:tcPr>
            <w:tcW w:type="dxa" w:w="1484"/>
            <w:tcBorders>
              <w:left w:sz="2.4000244140625" w:val="single" w:color="A5A5A5"/>
              <w:top w:sz="2.39999389648437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2" w:after="0"/>
              <w:ind w:left="68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Team meeting / shared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document</w:t>
            </w:r>
          </w:p>
        </w:tc>
        <w:tc>
          <w:tcPr>
            <w:tcW w:type="dxa" w:w="1124"/>
            <w:tcBorders>
              <w:left w:sz="2.3999633789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All team members</w:t>
            </w:r>
          </w:p>
        </w:tc>
        <w:tc>
          <w:tcPr>
            <w:tcW w:type="dxa" w:w="1484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 xml:space="preserve">Review milestone progress </w:t>
            </w: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and next tasks</w:t>
            </w:r>
          </w:p>
        </w:tc>
      </w:tr>
      <w:tr>
        <w:trPr>
          <w:trHeight w:hRule="exact" w:val="424"/>
        </w:trPr>
        <w:tc>
          <w:tcPr>
            <w:tcW w:type="dxa" w:w="32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3</w:t>
            </w:r>
          </w:p>
        </w:tc>
        <w:tc>
          <w:tcPr>
            <w:tcW w:type="dxa" w:w="1444"/>
            <w:tcBorders>
              <w:left w:sz="2.400009155273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Issue / Bug Discussion</w:t>
            </w:r>
          </w:p>
        </w:tc>
        <w:tc>
          <w:tcPr>
            <w:tcW w:type="dxa" w:w="962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As Needed</w:t>
            </w:r>
          </w:p>
        </w:tc>
        <w:tc>
          <w:tcPr>
            <w:tcW w:type="dxa" w:w="1484"/>
            <w:tcBorders>
              <w:left w:sz="2.400024414062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Team chat / meeting</w:t>
            </w:r>
          </w:p>
        </w:tc>
        <w:tc>
          <w:tcPr>
            <w:tcW w:type="dxa" w:w="112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Relevant members</w:t>
            </w:r>
          </w:p>
        </w:tc>
        <w:tc>
          <w:tcPr>
            <w:tcW w:type="dxa" w:w="1484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6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Identify, discuss and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resolve technical issues</w:t>
            </w:r>
          </w:p>
        </w:tc>
      </w:tr>
      <w:tr>
        <w:trPr>
          <w:trHeight w:hRule="exact" w:val="566"/>
        </w:trPr>
        <w:tc>
          <w:tcPr>
            <w:tcW w:type="dxa" w:w="32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4</w:t>
            </w:r>
          </w:p>
        </w:tc>
        <w:tc>
          <w:tcPr>
            <w:tcW w:type="dxa" w:w="1444"/>
            <w:tcBorders>
              <w:left w:sz="2.400009155273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Stakeholder Review</w:t>
            </w:r>
          </w:p>
        </w:tc>
        <w:tc>
          <w:tcPr>
            <w:tcW w:type="dxa" w:w="962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1"/>
              </w:rPr>
              <w:t>Bi-Weekly</w:t>
            </w:r>
          </w:p>
        </w:tc>
        <w:tc>
          <w:tcPr>
            <w:tcW w:type="dxa" w:w="1484"/>
            <w:tcBorders>
              <w:left w:sz="2.400024414062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8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Review meeting / shared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document</w:t>
            </w:r>
          </w:p>
        </w:tc>
        <w:tc>
          <w:tcPr>
            <w:tcW w:type="dxa" w:w="112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 xml:space="preserve">Team + stakeholder </w:t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/evaluator as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applicable</w:t>
            </w:r>
          </w:p>
        </w:tc>
        <w:tc>
          <w:tcPr>
            <w:tcW w:type="dxa" w:w="1484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6" w:right="288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Collect feedback and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confirm direction</w:t>
            </w:r>
          </w:p>
        </w:tc>
      </w:tr>
      <w:tr>
        <w:trPr>
          <w:trHeight w:hRule="exact" w:val="566"/>
        </w:trPr>
        <w:tc>
          <w:tcPr>
            <w:tcW w:type="dxa" w:w="32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5</w:t>
            </w:r>
          </w:p>
        </w:tc>
        <w:tc>
          <w:tcPr>
            <w:tcW w:type="dxa" w:w="1444"/>
            <w:tcBorders>
              <w:left w:sz="2.400009155273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Final Demo Rehearsal</w:t>
            </w:r>
          </w:p>
        </w:tc>
        <w:tc>
          <w:tcPr>
            <w:tcW w:type="dxa" w:w="962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1"/>
              </w:rPr>
              <w:t>Once</w:t>
            </w:r>
          </w:p>
        </w:tc>
        <w:tc>
          <w:tcPr>
            <w:tcW w:type="dxa" w:w="1484"/>
            <w:tcBorders>
              <w:left w:sz="2.400024414062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Team meeting</w:t>
            </w:r>
          </w:p>
        </w:tc>
        <w:tc>
          <w:tcPr>
            <w:tcW w:type="dxa" w:w="1124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All team members</w:t>
            </w:r>
          </w:p>
        </w:tc>
        <w:tc>
          <w:tcPr>
            <w:tcW w:type="dxa" w:w="1484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6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Practice the final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presentation and feature</w:t>
            </w:r>
            <w:r>
              <w:br/>
            </w:r>
            <w:r>
              <w:rPr>
                <w:spacing w:val="-4"/>
                <w:rFonts w:ascii="Roboto" w:hAnsi="Roboto" w:eastAsia="Roboto"/>
                <w:color w:val="000000"/>
                <w:sz w:val="11"/>
              </w:rPr>
              <w:t>flow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78" w:lineRule="exact" w:before="115" w:after="0"/>
        <w:ind w:left="566" w:right="0" w:firstLine="0"/>
        <w:jc w:val="left"/>
      </w:pPr>
      <w:r>
        <w:rPr>
          <w:spacing w:val="3"/>
          <w:rFonts w:ascii="Roboto" w:hAnsi="Roboto" w:eastAsia="Roboto"/>
          <w:b/>
          <w:color w:val="2F5597"/>
          <w:sz w:val="18"/>
        </w:rPr>
        <w:t>5.2 Team Communication Principles</w:t>
      </w:r>
    </w:p>
    <w:p>
      <w:pPr>
        <w:autoSpaceDN w:val="0"/>
        <w:autoSpaceDE w:val="0"/>
        <w:widowControl/>
        <w:spacing w:line="134" w:lineRule="exact" w:before="122" w:after="0"/>
        <w:ind w:left="566" w:right="0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• Keep task ownership clear.</w:t>
      </w:r>
    </w:p>
    <w:p>
      <w:pPr>
        <w:autoSpaceDN w:val="0"/>
        <w:autoSpaceDE w:val="0"/>
        <w:widowControl/>
        <w:spacing w:line="198" w:lineRule="exact" w:before="0" w:after="0"/>
        <w:ind w:left="566" w:right="11952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• Share blockers early rather than waiting for the next milestone.</w:t>
      </w:r>
      <w:r>
        <w:br/>
      </w:r>
      <w:r>
        <w:rPr>
          <w:spacing w:val="1"/>
          <w:rFonts w:ascii="Roboto" w:hAnsi="Roboto" w:eastAsia="Roboto"/>
          <w:color w:val="000000"/>
          <w:sz w:val="13"/>
        </w:rPr>
        <w:t>• Record important decisions and changes.</w:t>
      </w:r>
    </w:p>
    <w:p>
      <w:pPr>
        <w:autoSpaceDN w:val="0"/>
        <w:autoSpaceDE w:val="0"/>
        <w:widowControl/>
        <w:spacing w:line="132" w:lineRule="exact" w:before="66" w:after="0"/>
        <w:ind w:left="566" w:right="0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• Confirm demo responsibilities before rehearsal.</w:t>
      </w:r>
    </w:p>
    <w:p>
      <w:pPr>
        <w:autoSpaceDN w:val="0"/>
        <w:autoSpaceDE w:val="0"/>
        <w:widowControl/>
        <w:spacing w:line="132" w:lineRule="exact" w:before="66" w:after="0"/>
        <w:ind w:left="566" w:right="0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• Keep project communication focused on deliverables and deadlines.</w:t>
      </w:r>
    </w:p>
    <w:p>
      <w:pPr>
        <w:autoSpaceDN w:val="0"/>
        <w:tabs>
          <w:tab w:pos="7124" w:val="left"/>
        </w:tabs>
        <w:autoSpaceDE w:val="0"/>
        <w:widowControl/>
        <w:spacing w:line="106" w:lineRule="exact" w:before="5846" w:after="0"/>
        <w:ind w:left="482" w:right="0" w:firstLine="0"/>
        <w:jc w:val="left"/>
      </w:pPr>
      <w:r>
        <w:rPr>
          <w:spacing w:val="-1"/>
          <w:rFonts w:ascii="Roboto" w:hAnsi="Roboto" w:eastAsia="Roboto"/>
          <w:color w:val="666666"/>
          <w:sz w:val="11"/>
        </w:rPr>
        <w:t>AI Blog Nest | Team ID: SWTID-2026-6909</w:t>
      </w:r>
      <w:r>
        <w:tab/>
      </w:r>
      <w:r>
        <w:rPr>
          <w:spacing w:val="-1"/>
          <w:rFonts w:ascii="Roboto" w:hAnsi="Roboto" w:eastAsia="Roboto"/>
          <w:color w:val="666666"/>
          <w:sz w:val="11"/>
        </w:rPr>
        <w:t>Page 8</w:t>
      </w:r>
    </w:p>
    <w:p>
      <w:pPr>
        <w:sectPr>
          <w:pgSz w:w="16820" w:h="11900"/>
          <w:pgMar w:top="240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7216140</wp:posOffset>
            </wp:positionV>
            <wp:extent cx="44323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7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8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66" w:right="0" w:firstLine="0"/>
        <w:jc w:val="left"/>
      </w:pPr>
      <w:r>
        <w:rPr>
          <w:spacing w:val="8"/>
          <w:rFonts w:ascii="Roboto" w:hAnsi="Roboto" w:eastAsia="Roboto"/>
          <w:b/>
          <w:color w:val="17365D"/>
          <w:sz w:val="24"/>
        </w:rPr>
        <w:t>5. Communication — Page 2 of 3</w:t>
      </w:r>
    </w:p>
    <w:p>
      <w:pPr>
        <w:autoSpaceDN w:val="0"/>
        <w:autoSpaceDE w:val="0"/>
        <w:widowControl/>
        <w:spacing w:line="176" w:lineRule="exact" w:before="170" w:after="79"/>
        <w:ind w:left="566" w:right="0" w:firstLine="0"/>
        <w:jc w:val="left"/>
      </w:pPr>
      <w:r>
        <w:rPr>
          <w:spacing w:val="5"/>
          <w:rFonts w:ascii="Roboto" w:hAnsi="Roboto" w:eastAsia="Roboto"/>
          <w:b/>
          <w:color w:val="2F5597"/>
          <w:sz w:val="18"/>
        </w:rPr>
        <w:t>5.3 Communication Challenges &amp; Resolutions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402" w:type="dxa"/>
        <w:gridCol w:w="3008" w:type="dxa"/>
        <w:gridCol w:w="3410" w:type="dxa"/>
        <w:gridCol w:w="3408" w:type="dxa"/>
      </w:tblGrid>
      <w:tr>
        <w:trPr>
          <w:trHeight w:hRule="exact" w:val="424"/>
        </w:trPr>
        <w:tc>
          <w:tcPr>
            <w:tcW w:type="dxa" w:w="402"/>
            <w:tcBorders>
              <w:left w:sz="2.399993896484375" w:val="single" w:color="A5A5A5"/>
              <w:top w:sz="2.399993896484375" w:val="single" w:color="A5A5A5"/>
              <w:right w:sz="2.400009155273437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S.N</w:t>
            </w:r>
            <w:r>
              <w:br/>
            </w: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o</w:t>
            </w:r>
          </w:p>
        </w:tc>
        <w:tc>
          <w:tcPr>
            <w:tcW w:type="dxa" w:w="3008"/>
            <w:tcBorders>
              <w:left w:sz="2.400009155273437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Challenge Faced</w:t>
            </w:r>
          </w:p>
        </w:tc>
        <w:tc>
          <w:tcPr>
            <w:tcW w:type="dxa" w:w="3410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Resolution / Action Taken</w:t>
            </w:r>
          </w:p>
        </w:tc>
        <w:tc>
          <w:tcPr>
            <w:tcW w:type="dxa" w:w="3408"/>
            <w:tcBorders>
              <w:left w:sz="2.4000244140625" w:val="single" w:color="A5A5A5"/>
              <w:top w:sz="2.399993896484375" w:val="single" w:color="A5A5A5"/>
              <w:right w:sz="2.3999023437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/>
        </w:tc>
      </w:tr>
      <w:tr>
        <w:trPr>
          <w:trHeight w:hRule="exact" w:val="424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1</w:t>
            </w:r>
          </w:p>
        </w:tc>
        <w:tc>
          <w:tcPr>
            <w:tcW w:type="dxa" w:w="3008"/>
            <w:tcBorders>
              <w:left w:sz="2.400009155273437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Unclear task ownership</w:t>
            </w:r>
          </w:p>
        </w:tc>
        <w:tc>
          <w:tcPr>
            <w:tcW w:type="dxa" w:w="341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 xml:space="preserve">Assign each activity to a named member and confirm responsibility </w:t>
            </w: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during the standup.</w:t>
            </w:r>
          </w:p>
        </w:tc>
        <w:tc>
          <w:tcPr>
            <w:tcW w:type="dxa" w:w="3408"/>
            <w:tcBorders>
              <w:left w:sz="2.4000244140625" w:val="single" w:color="A5A5A5"/>
              <w:top w:sz="2.4000244140625" w:val="single" w:color="A5A5A5"/>
              <w:right w:sz="2.3999023437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Resolved through role clarification.</w:t>
            </w:r>
          </w:p>
        </w:tc>
      </w:tr>
      <w:tr>
        <w:trPr>
          <w:trHeight w:hRule="exact" w:val="426"/>
        </w:trPr>
        <w:tc>
          <w:tcPr>
            <w:tcW w:type="dxa" w:w="402"/>
            <w:tcBorders>
              <w:left w:sz="2.399993896484375" w:val="single" w:color="A5A5A5"/>
              <w:top w:sz="2.39999389648437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2</w:t>
            </w:r>
          </w:p>
        </w:tc>
        <w:tc>
          <w:tcPr>
            <w:tcW w:type="dxa" w:w="3008"/>
            <w:tcBorders>
              <w:left w:sz="2.400009155273437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Changes to requirements or content</w:t>
            </w:r>
          </w:p>
        </w:tc>
        <w:tc>
          <w:tcPr>
            <w:tcW w:type="dxa" w:w="3410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2" w:after="0"/>
              <w:ind w:left="6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Record the agreed change and communicate it to all members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before implementation.</w:t>
            </w:r>
          </w:p>
        </w:tc>
        <w:tc>
          <w:tcPr>
            <w:tcW w:type="dxa" w:w="3408"/>
            <w:tcBorders>
              <w:left w:sz="2.4000244140625" w:val="single" w:color="A5A5A5"/>
              <w:top w:sz="2.399993896484375" w:val="single" w:color="A5A5A5"/>
              <w:right w:sz="2.399902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Track changes in the shared project notes.</w:t>
            </w:r>
          </w:p>
        </w:tc>
      </w:tr>
      <w:tr>
        <w:trPr>
          <w:trHeight w:hRule="exact" w:val="424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3</w:t>
            </w:r>
          </w:p>
        </w:tc>
        <w:tc>
          <w:tcPr>
            <w:tcW w:type="dxa" w:w="3008"/>
            <w:tcBorders>
              <w:left w:sz="2.400009155273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Demo coordination issues</w:t>
            </w:r>
          </w:p>
        </w:tc>
        <w:tc>
          <w:tcPr>
            <w:tcW w:type="dxa" w:w="341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Conduct a final rehearsal and prepare a fixed speaking/feature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sequence.</w:t>
            </w:r>
          </w:p>
        </w:tc>
        <w:tc>
          <w:tcPr>
            <w:tcW w:type="dxa" w:w="3408"/>
            <w:tcBorders>
              <w:left w:sz="2.4000244140625" w:val="single" w:color="A5A5A5"/>
              <w:top w:sz="2.4000244140625" w:val="single" w:color="A5A5A5"/>
              <w:right w:sz="2.399902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Use the demo plan and backup steps.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78" w:lineRule="exact" w:before="115" w:after="77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5.4 Escalation Flow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1004" w:type="dxa"/>
        <w:gridCol w:w="5816" w:type="dxa"/>
      </w:tblGrid>
      <w:tr>
        <w:trPr>
          <w:trHeight w:hRule="exact" w:val="282"/>
        </w:trPr>
        <w:tc>
          <w:tcPr>
            <w:tcW w:type="dxa" w:w="1004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Level</w:t>
            </w:r>
          </w:p>
        </w:tc>
        <w:tc>
          <w:tcPr>
            <w:tcW w:type="dxa" w:w="5816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Action</w:t>
            </w:r>
          </w:p>
        </w:tc>
      </w:tr>
      <w:tr>
        <w:trPr>
          <w:trHeight w:hRule="exact" w:val="284"/>
        </w:trPr>
        <w:tc>
          <w:tcPr>
            <w:tcW w:type="dxa" w:w="1004"/>
            <w:tcBorders>
              <w:left w:sz="2.39999389648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1</w:t>
            </w:r>
          </w:p>
        </w:tc>
        <w:tc>
          <w:tcPr>
            <w:tcW w:type="dxa" w:w="5816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Member raises the issue in the team communication channel.</w:t>
            </w:r>
          </w:p>
        </w:tc>
      </w:tr>
      <w:tr>
        <w:trPr>
          <w:trHeight w:hRule="exact" w:val="282"/>
        </w:trPr>
        <w:tc>
          <w:tcPr>
            <w:tcW w:type="dxa" w:w="1004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2</w:t>
            </w:r>
          </w:p>
        </w:tc>
        <w:tc>
          <w:tcPr>
            <w:tcW w:type="dxa" w:w="5816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Responsible member investigates and proposes a solution.</w:t>
            </w:r>
          </w:p>
        </w:tc>
      </w:tr>
      <w:tr>
        <w:trPr>
          <w:trHeight w:hRule="exact" w:val="284"/>
        </w:trPr>
        <w:tc>
          <w:tcPr>
            <w:tcW w:type="dxa" w:w="1004"/>
            <w:tcBorders>
              <w:left w:sz="2.39999389648437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3</w:t>
            </w:r>
          </w:p>
        </w:tc>
        <w:tc>
          <w:tcPr>
            <w:tcW w:type="dxa" w:w="5816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Team leader coordinates if the issue affects schedule or multiple modules.</w:t>
            </w:r>
          </w:p>
        </w:tc>
      </w:tr>
      <w:tr>
        <w:trPr>
          <w:trHeight w:hRule="exact" w:val="282"/>
        </w:trPr>
        <w:tc>
          <w:tcPr>
            <w:tcW w:type="dxa" w:w="1004"/>
            <w:tcBorders>
              <w:left w:sz="2.39999389648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4</w:t>
            </w:r>
          </w:p>
        </w:tc>
        <w:tc>
          <w:tcPr>
            <w:tcW w:type="dxa" w:w="5816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Final decision and status are communicated to all members.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7124" w:val="left"/>
        </w:tabs>
        <w:autoSpaceDE w:val="0"/>
        <w:widowControl/>
        <w:spacing w:line="106" w:lineRule="exact" w:before="6509" w:after="0"/>
        <w:ind w:left="482" w:right="0" w:firstLine="0"/>
        <w:jc w:val="left"/>
      </w:pPr>
      <w:r>
        <w:rPr>
          <w:spacing w:val="-1"/>
          <w:rFonts w:ascii="Roboto" w:hAnsi="Roboto" w:eastAsia="Roboto"/>
          <w:color w:val="666666"/>
          <w:sz w:val="11"/>
        </w:rPr>
        <w:t>AI Blog Nest | Team ID: SWTID-2026-6909</w:t>
      </w:r>
      <w:r>
        <w:tab/>
      </w:r>
      <w:r>
        <w:rPr>
          <w:spacing w:val="-1"/>
          <w:rFonts w:ascii="Roboto" w:hAnsi="Roboto" w:eastAsia="Roboto"/>
          <w:color w:val="666666"/>
          <w:sz w:val="11"/>
        </w:rPr>
        <w:t>Page 9</w:t>
      </w:r>
    </w:p>
    <w:p>
      <w:pPr>
        <w:sectPr>
          <w:pgSz w:w="16820" w:h="11900"/>
          <w:pgMar w:top="240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7216140</wp:posOffset>
            </wp:positionV>
            <wp:extent cx="44323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3130550</wp:posOffset>
            </wp:positionV>
            <wp:extent cx="44323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8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66" w:right="0" w:firstLine="0"/>
        <w:jc w:val="left"/>
      </w:pPr>
      <w:r>
        <w:rPr>
          <w:spacing w:val="8"/>
          <w:rFonts w:ascii="Roboto" w:hAnsi="Roboto" w:eastAsia="Roboto"/>
          <w:b/>
          <w:color w:val="17365D"/>
          <w:sz w:val="24"/>
        </w:rPr>
        <w:t>5. Communication — Page 3 of 3</w:t>
      </w:r>
    </w:p>
    <w:p>
      <w:pPr>
        <w:autoSpaceDN w:val="0"/>
        <w:autoSpaceDE w:val="0"/>
        <w:widowControl/>
        <w:spacing w:line="176" w:lineRule="exact" w:before="170" w:after="79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5.5 Communication Record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1926" w:type="dxa"/>
        <w:gridCol w:w="1926" w:type="dxa"/>
        <w:gridCol w:w="2968" w:type="dxa"/>
      </w:tblGrid>
      <w:tr>
        <w:trPr>
          <w:trHeight w:hRule="exact" w:val="282"/>
        </w:trPr>
        <w:tc>
          <w:tcPr>
            <w:tcW w:type="dxa" w:w="1926"/>
            <w:tcBorders>
              <w:left w:sz="2.399993896484375" w:val="single" w:color="A5A5A5"/>
              <w:top w:sz="2.399993896484375" w:val="single" w:color="A5A5A5"/>
              <w:right w:sz="2.3999633789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Activity</w:t>
            </w:r>
          </w:p>
        </w:tc>
        <w:tc>
          <w:tcPr>
            <w:tcW w:type="dxa" w:w="1926"/>
            <w:tcBorders>
              <w:left w:sz="2.39996337890625" w:val="single" w:color="A5A5A5"/>
              <w:top w:sz="2.399993896484375" w:val="single" w:color="A5A5A5"/>
              <w:right w:sz="2.3999633789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Responsible</w:t>
            </w:r>
          </w:p>
        </w:tc>
        <w:tc>
          <w:tcPr>
            <w:tcW w:type="dxa" w:w="2968"/>
            <w:tcBorders>
              <w:left w:sz="2.3999633789062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Expected Record</w:t>
            </w:r>
          </w:p>
        </w:tc>
      </w:tr>
      <w:tr>
        <w:trPr>
          <w:trHeight w:hRule="exact" w:val="284"/>
        </w:trPr>
        <w:tc>
          <w:tcPr>
            <w:tcW w:type="dxa" w:w="1926"/>
            <w:tcBorders>
              <w:left w:sz="2.399993896484375" w:val="single" w:color="A5A5A5"/>
              <w:top w:sz="2.399993896484375" w:val="single" w:color="A5A5A5"/>
              <w:right w:sz="2.3999633789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Daily coordination</w:t>
            </w:r>
          </w:p>
        </w:tc>
        <w:tc>
          <w:tcPr>
            <w:tcW w:type="dxa" w:w="1926"/>
            <w:tcBorders>
              <w:left w:sz="2.39996337890625" w:val="single" w:color="A5A5A5"/>
              <w:top w:sz="2.399993896484375" w:val="single" w:color="A5A5A5"/>
              <w:right w:sz="2.3999633789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All members</w:t>
            </w:r>
          </w:p>
        </w:tc>
        <w:tc>
          <w:tcPr>
            <w:tcW w:type="dxa" w:w="2968"/>
            <w:tcBorders>
              <w:left w:sz="2.3999633789062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Task status and blockers</w:t>
            </w:r>
          </w:p>
        </w:tc>
      </w:tr>
      <w:tr>
        <w:trPr>
          <w:trHeight w:hRule="exact" w:val="282"/>
        </w:trPr>
        <w:tc>
          <w:tcPr>
            <w:tcW w:type="dxa" w:w="1926"/>
            <w:tcBorders>
              <w:left w:sz="2.399993896484375" w:val="single" w:color="A5A5A5"/>
              <w:top w:sz="2.399993896484375" w:val="single" w:color="A5A5A5"/>
              <w:right w:sz="2.39996337890625" w:val="single" w:color="A5A5A5"/>
              <w:bottom w:sz="2.39999389648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Weekly review</w:t>
            </w:r>
          </w:p>
        </w:tc>
        <w:tc>
          <w:tcPr>
            <w:tcW w:type="dxa" w:w="1926"/>
            <w:tcBorders>
              <w:left w:sz="2.39996337890625" w:val="single" w:color="A5A5A5"/>
              <w:top w:sz="2.399993896484375" w:val="single" w:color="A5A5A5"/>
              <w:right w:sz="2.39996337890625" w:val="single" w:color="A5A5A5"/>
              <w:bottom w:sz="2.39999389648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Team leader + team</w:t>
            </w:r>
          </w:p>
        </w:tc>
        <w:tc>
          <w:tcPr>
            <w:tcW w:type="dxa" w:w="2968"/>
            <w:tcBorders>
              <w:left w:sz="2.3999633789062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Progress summary and next actions</w:t>
            </w:r>
          </w:p>
        </w:tc>
      </w:tr>
      <w:tr>
        <w:trPr>
          <w:trHeight w:hRule="exact" w:val="284"/>
        </w:trPr>
        <w:tc>
          <w:tcPr>
            <w:tcW w:type="dxa" w:w="1926"/>
            <w:tcBorders>
              <w:left w:sz="2.399993896484375" w:val="single" w:color="A5A5A5"/>
              <w:top w:sz="2.399993896484375" w:val="single" w:color="A5A5A5"/>
              <w:right w:sz="2.3999633789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Issue discussion</w:t>
            </w:r>
          </w:p>
        </w:tc>
        <w:tc>
          <w:tcPr>
            <w:tcW w:type="dxa" w:w="1926"/>
            <w:tcBorders>
              <w:left w:sz="2.39996337890625" w:val="single" w:color="A5A5A5"/>
              <w:top w:sz="2.399993896484375" w:val="single" w:color="A5A5A5"/>
              <w:right w:sz="2.3999633789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Relevant members</w:t>
            </w:r>
          </w:p>
        </w:tc>
        <w:tc>
          <w:tcPr>
            <w:tcW w:type="dxa" w:w="2968"/>
            <w:tcBorders>
              <w:left w:sz="2.39996337890625" w:val="single" w:color="A5A5A5"/>
              <w:top w:sz="2.39999389648437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Issue, decision and resolution</w:t>
            </w:r>
          </w:p>
        </w:tc>
      </w:tr>
      <w:tr>
        <w:trPr>
          <w:trHeight w:hRule="exact" w:val="282"/>
        </w:trPr>
        <w:tc>
          <w:tcPr>
            <w:tcW w:type="dxa" w:w="1926"/>
            <w:tcBorders>
              <w:left w:sz="2.399993896484375" w:val="single" w:color="A5A5A5"/>
              <w:top w:sz="2.3999633789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Stakeholder review</w:t>
            </w:r>
          </w:p>
        </w:tc>
        <w:tc>
          <w:tcPr>
            <w:tcW w:type="dxa" w:w="1926"/>
            <w:tcBorders>
              <w:left w:sz="2.39996337890625" w:val="single" w:color="A5A5A5"/>
              <w:top w:sz="2.3999633789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Team leader</w:t>
            </w:r>
          </w:p>
        </w:tc>
        <w:tc>
          <w:tcPr>
            <w:tcW w:type="dxa" w:w="2968"/>
            <w:tcBorders>
              <w:left w:sz="2.3999633789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Feedback and agreed changes</w:t>
            </w:r>
          </w:p>
        </w:tc>
      </w:tr>
      <w:tr>
        <w:trPr>
          <w:trHeight w:hRule="exact" w:val="284"/>
        </w:trPr>
        <w:tc>
          <w:tcPr>
            <w:tcW w:type="dxa" w:w="192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Demo rehearsal</w:t>
            </w:r>
          </w:p>
        </w:tc>
        <w:tc>
          <w:tcPr>
            <w:tcW w:type="dxa" w:w="1926"/>
            <w:tcBorders>
              <w:left w:sz="2.3999633789062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All members</w:t>
            </w:r>
          </w:p>
        </w:tc>
        <w:tc>
          <w:tcPr>
            <w:tcW w:type="dxa" w:w="2968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Final sequence and speaking responsibilities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78" w:lineRule="exact" w:before="115" w:after="77"/>
        <w:ind w:left="566" w:right="0" w:firstLine="0"/>
        <w:jc w:val="left"/>
      </w:pPr>
      <w:r>
        <w:rPr>
          <w:spacing w:val="2"/>
          <w:rFonts w:ascii="Roboto" w:hAnsi="Roboto" w:eastAsia="Roboto"/>
          <w:b/>
          <w:color w:val="2F5597"/>
          <w:sz w:val="18"/>
        </w:rPr>
        <w:t>5.6 Team Contact Details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2607" w:type="dxa"/>
        <w:gridCol w:w="4212" w:type="dxa"/>
      </w:tblGrid>
      <w:tr>
        <w:trPr>
          <w:trHeight w:hRule="exact" w:val="282"/>
        </w:trPr>
        <w:tc>
          <w:tcPr>
            <w:tcW w:type="dxa" w:w="2608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b/>
                <w:color w:val="FFFFFF"/>
                <w:sz w:val="12"/>
              </w:rPr>
              <w:t>Member</w:t>
            </w:r>
          </w:p>
        </w:tc>
        <w:tc>
          <w:tcPr>
            <w:tcW w:type="dxa" w:w="421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Email</w:t>
            </w:r>
          </w:p>
        </w:tc>
      </w:tr>
      <w:tr>
        <w:trPr>
          <w:trHeight w:hRule="exact" w:val="284"/>
        </w:trPr>
        <w:tc>
          <w:tcPr>
            <w:tcW w:type="dxa" w:w="2608"/>
            <w:tcBorders>
              <w:left w:sz="2.39999389648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S Gunavathi</w:t>
            </w:r>
          </w:p>
        </w:tc>
        <w:tc>
          <w:tcPr>
            <w:tcW w:type="dxa" w:w="4212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gunapoppz@gmail.com</w:t>
            </w:r>
          </w:p>
        </w:tc>
      </w:tr>
      <w:tr>
        <w:trPr>
          <w:trHeight w:hRule="exact" w:val="282"/>
        </w:trPr>
        <w:tc>
          <w:tcPr>
            <w:tcW w:type="dxa" w:w="2608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 Sivasakthi</w:t>
            </w:r>
          </w:p>
        </w:tc>
        <w:tc>
          <w:tcPr>
            <w:tcW w:type="dxa" w:w="421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sivasakthithennarasu76@email.com</w:t>
            </w:r>
          </w:p>
        </w:tc>
      </w:tr>
      <w:tr>
        <w:trPr>
          <w:trHeight w:hRule="exact" w:val="284"/>
        </w:trPr>
        <w:tc>
          <w:tcPr>
            <w:tcW w:type="dxa" w:w="2608"/>
            <w:tcBorders>
              <w:left w:sz="2.39999389648437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 Sivasankari</w:t>
            </w:r>
          </w:p>
        </w:tc>
        <w:tc>
          <w:tcPr>
            <w:tcW w:type="dxa" w:w="4212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sivasakthithennarasu76@email.com</w:t>
            </w:r>
          </w:p>
        </w:tc>
      </w:tr>
      <w:tr>
        <w:trPr>
          <w:trHeight w:hRule="exact" w:val="282"/>
        </w:trPr>
        <w:tc>
          <w:tcPr>
            <w:tcW w:type="dxa" w:w="2608"/>
            <w:tcBorders>
              <w:left w:sz="2.39999389648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P Logitha</w:t>
            </w:r>
          </w:p>
        </w:tc>
        <w:tc>
          <w:tcPr>
            <w:tcW w:type="dxa" w:w="4212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logiprasad30@gmail.com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16" w:lineRule="exact" w:before="75" w:after="0"/>
        <w:ind w:left="566" w:right="0" w:firstLine="0"/>
        <w:jc w:val="left"/>
      </w:pPr>
      <w:r>
        <w:rPr>
          <w:spacing w:val="-2"/>
          <w:rFonts w:ascii="Roboto" w:hAnsi="Roboto" w:eastAsia="Roboto"/>
          <w:color w:val="555555"/>
          <w:sz w:val="12"/>
        </w:rPr>
        <w:t>Communication documentation date: 30 September 2026.</w:t>
      </w:r>
    </w:p>
    <w:p>
      <w:pPr>
        <w:autoSpaceDN w:val="0"/>
        <w:tabs>
          <w:tab w:pos="7066" w:val="left"/>
        </w:tabs>
        <w:autoSpaceDE w:val="0"/>
        <w:widowControl/>
        <w:spacing w:line="106" w:lineRule="exact" w:before="6318" w:after="0"/>
        <w:ind w:left="482" w:right="0" w:firstLine="0"/>
        <w:jc w:val="left"/>
      </w:pPr>
      <w:r>
        <w:rPr>
          <w:spacing w:val="-1"/>
          <w:rFonts w:ascii="Roboto" w:hAnsi="Roboto" w:eastAsia="Roboto"/>
          <w:color w:val="666666"/>
          <w:sz w:val="11"/>
        </w:rPr>
        <w:t>AI Blog Nest | Team ID: SWTID-2026-6909</w:t>
      </w:r>
      <w:r>
        <w:tab/>
      </w:r>
      <w:r>
        <w:rPr>
          <w:spacing w:val="-1"/>
          <w:rFonts w:ascii="Roboto" w:hAnsi="Roboto" w:eastAsia="Roboto"/>
          <w:color w:val="666666"/>
          <w:sz w:val="11"/>
        </w:rPr>
        <w:t>Page 10</w:t>
      </w:r>
    </w:p>
    <w:p>
      <w:pPr>
        <w:sectPr>
          <w:pgSz w:w="16820" w:h="11900"/>
          <w:pgMar w:top="240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7216140</wp:posOffset>
            </wp:positionV>
            <wp:extent cx="44323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7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8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66" w:right="0" w:firstLine="0"/>
        <w:jc w:val="left"/>
      </w:pPr>
      <w:r>
        <w:rPr>
          <w:spacing w:val="8"/>
          <w:rFonts w:ascii="Roboto" w:hAnsi="Roboto" w:eastAsia="Roboto"/>
          <w:b/>
          <w:color w:val="17365D"/>
          <w:sz w:val="24"/>
        </w:rPr>
        <w:t>6. Demonstration — Page 1 of 4</w:t>
      </w:r>
    </w:p>
    <w:p>
      <w:pPr>
        <w:autoSpaceDN w:val="0"/>
        <w:autoSpaceDE w:val="0"/>
        <w:widowControl/>
        <w:spacing w:line="176" w:lineRule="exact" w:before="170" w:after="0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6.1 Project Demo Planning</w:t>
      </w:r>
    </w:p>
    <w:p>
      <w:pPr>
        <w:autoSpaceDN w:val="0"/>
        <w:autoSpaceDE w:val="0"/>
        <w:widowControl/>
        <w:spacing w:line="134" w:lineRule="exact" w:before="124" w:after="0"/>
        <w:ind w:left="566" w:right="0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The uploaded demo-planning template requires a structured flow covering introduction, solution overview, live</w:t>
      </w:r>
    </w:p>
    <w:p>
      <w:pPr>
        <w:autoSpaceDN w:val="0"/>
        <w:autoSpaceDE w:val="0"/>
        <w:widowControl/>
        <w:spacing w:line="134" w:lineRule="exact" w:before="64" w:after="117"/>
        <w:ind w:left="566" w:right="0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feature demonstration and Q&amp;A.; The following plan assigns responsibilities across the four team members.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362" w:type="dxa"/>
        <w:gridCol w:w="1403" w:type="dxa"/>
        <w:gridCol w:w="2486" w:type="dxa"/>
        <w:gridCol w:w="801" w:type="dxa"/>
        <w:gridCol w:w="1766" w:type="dxa"/>
      </w:tblGrid>
      <w:tr>
        <w:trPr>
          <w:trHeight w:hRule="exact" w:val="426"/>
        </w:trPr>
        <w:tc>
          <w:tcPr>
            <w:tcW w:type="dxa" w:w="36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S.N</w:t>
            </w:r>
            <w:r>
              <w:br/>
            </w: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o</w:t>
            </w:r>
          </w:p>
        </w:tc>
        <w:tc>
          <w:tcPr>
            <w:tcW w:type="dxa" w:w="1404"/>
            <w:tcBorders>
              <w:left w:sz="2.4000091552734375" w:val="single" w:color="A5A5A5"/>
              <w:top w:sz="2.4000244140625" w:val="single" w:color="A5A5A5"/>
              <w:right w:sz="2.3999633789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Demo Section</w:t>
            </w:r>
          </w:p>
        </w:tc>
        <w:tc>
          <w:tcPr>
            <w:tcW w:type="dxa" w:w="2486"/>
            <w:tcBorders>
              <w:left w:sz="2.39996337890625" w:val="single" w:color="A5A5A5"/>
              <w:top w:sz="2.4000244140625" w:val="single" w:color="A5A5A5"/>
              <w:right w:sz="2.3999633789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Description</w:t>
            </w:r>
          </w:p>
        </w:tc>
        <w:tc>
          <w:tcPr>
            <w:tcW w:type="dxa" w:w="802"/>
            <w:tcBorders>
              <w:left w:sz="2.39996337890625" w:val="single" w:color="A5A5A5"/>
              <w:top w:sz="2.4000244140625" w:val="single" w:color="A5A5A5"/>
              <w:right w:sz="2.3999023437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Duration</w:t>
            </w:r>
          </w:p>
        </w:tc>
        <w:tc>
          <w:tcPr>
            <w:tcW w:type="dxa" w:w="1766"/>
            <w:tcBorders>
              <w:left w:sz="2.3999023437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Responsible Member</w:t>
            </w:r>
          </w:p>
        </w:tc>
      </w:tr>
      <w:tr>
        <w:trPr>
          <w:trHeight w:hRule="exact" w:val="424"/>
        </w:trPr>
        <w:tc>
          <w:tcPr>
            <w:tcW w:type="dxa" w:w="362"/>
            <w:tcBorders>
              <w:left w:sz="2.399993896484375" w:val="single" w:color="A5A5A5"/>
              <w:top w:sz="2.39999389648437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1</w:t>
            </w:r>
          </w:p>
        </w:tc>
        <w:tc>
          <w:tcPr>
            <w:tcW w:type="dxa" w:w="1404"/>
            <w:tcBorders>
              <w:left w:sz="2.4000091552734375" w:val="single" w:color="A5A5A5"/>
              <w:top w:sz="2.39999389648437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66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Introduction &amp; Problem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Statement</w:t>
            </w:r>
          </w:p>
        </w:tc>
        <w:tc>
          <w:tcPr>
            <w:tcW w:type="dxa" w:w="2486"/>
            <w:tcBorders>
              <w:left w:sz="2.39996337890625" w:val="single" w:color="A5A5A5"/>
              <w:top w:sz="2.39999389648437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68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Introduce AI Blog Nest, team and the problem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addressed.</w:t>
            </w:r>
          </w:p>
        </w:tc>
        <w:tc>
          <w:tcPr>
            <w:tcW w:type="dxa" w:w="802"/>
            <w:tcBorders>
              <w:left w:sz="2.39996337890625" w:val="single" w:color="A5A5A5"/>
              <w:top w:sz="2.399993896484375" w:val="single" w:color="A5A5A5"/>
              <w:right w:sz="2.399902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2 min</w:t>
            </w:r>
          </w:p>
        </w:tc>
        <w:tc>
          <w:tcPr>
            <w:tcW w:type="dxa" w:w="1766"/>
            <w:tcBorders>
              <w:left w:sz="2.3999023437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S Gunavathi</w:t>
            </w:r>
          </w:p>
        </w:tc>
      </w:tr>
      <w:tr>
        <w:trPr>
          <w:trHeight w:hRule="exact" w:val="424"/>
        </w:trPr>
        <w:tc>
          <w:tcPr>
            <w:tcW w:type="dxa" w:w="36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2</w:t>
            </w:r>
          </w:p>
        </w:tc>
        <w:tc>
          <w:tcPr>
            <w:tcW w:type="dxa" w:w="1404"/>
            <w:tcBorders>
              <w:left w:sz="2.400009155273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Solution Overview</w:t>
            </w:r>
          </w:p>
        </w:tc>
        <w:tc>
          <w:tcPr>
            <w:tcW w:type="dxa" w:w="2486"/>
            <w:tcBorders>
              <w:left w:sz="2.3999633789062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68" w:right="432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Explain the project workflow and main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components.</w:t>
            </w:r>
          </w:p>
        </w:tc>
        <w:tc>
          <w:tcPr>
            <w:tcW w:type="dxa" w:w="802"/>
            <w:tcBorders>
              <w:left w:sz="2.39996337890625" w:val="single" w:color="A5A5A5"/>
              <w:top w:sz="2.4000244140625" w:val="single" w:color="A5A5A5"/>
              <w:right w:sz="2.399902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2 min</w:t>
            </w:r>
          </w:p>
        </w:tc>
        <w:tc>
          <w:tcPr>
            <w:tcW w:type="dxa" w:w="1766"/>
            <w:tcBorders>
              <w:left w:sz="2.3999023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 Sivasakthi</w:t>
            </w:r>
          </w:p>
        </w:tc>
      </w:tr>
      <w:tr>
        <w:trPr>
          <w:trHeight w:hRule="exact" w:val="424"/>
        </w:trPr>
        <w:tc>
          <w:tcPr>
            <w:tcW w:type="dxa" w:w="36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3</w:t>
            </w:r>
          </w:p>
        </w:tc>
        <w:tc>
          <w:tcPr>
            <w:tcW w:type="dxa" w:w="1404"/>
            <w:tcBorders>
              <w:left w:sz="2.4000091552734375" w:val="single" w:color="A5A5A5"/>
              <w:top w:sz="2.4000244140625" w:val="single" w:color="A5A5A5"/>
              <w:right w:sz="2.3999633789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66" w:right="576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Core Feature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Demonstration</w:t>
            </w:r>
          </w:p>
        </w:tc>
        <w:tc>
          <w:tcPr>
            <w:tcW w:type="dxa" w:w="2486"/>
            <w:tcBorders>
              <w:left w:sz="2.39996337890625" w:val="single" w:color="A5A5A5"/>
              <w:top w:sz="2.4000244140625" w:val="single" w:color="A5A5A5"/>
              <w:right w:sz="2.3999633789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68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Show the main blog creation/AI-assisted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workflow using the available implementation.</w:t>
            </w:r>
          </w:p>
        </w:tc>
        <w:tc>
          <w:tcPr>
            <w:tcW w:type="dxa" w:w="802"/>
            <w:tcBorders>
              <w:left w:sz="2.39996337890625" w:val="single" w:color="A5A5A5"/>
              <w:top w:sz="2.4000244140625" w:val="single" w:color="A5A5A5"/>
              <w:right w:sz="2.3999023437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4 min</w:t>
            </w:r>
          </w:p>
        </w:tc>
        <w:tc>
          <w:tcPr>
            <w:tcW w:type="dxa" w:w="1766"/>
            <w:tcBorders>
              <w:left w:sz="2.3999023437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 Sivasankari</w:t>
            </w:r>
          </w:p>
        </w:tc>
      </w:tr>
      <w:tr>
        <w:trPr>
          <w:trHeight w:hRule="exact" w:val="426"/>
        </w:trPr>
        <w:tc>
          <w:tcPr>
            <w:tcW w:type="dxa" w:w="362"/>
            <w:tcBorders>
              <w:left w:sz="2.399993896484375" w:val="single" w:color="A5A5A5"/>
              <w:top w:sz="2.3999633789062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4</w:t>
            </w:r>
          </w:p>
        </w:tc>
        <w:tc>
          <w:tcPr>
            <w:tcW w:type="dxa" w:w="1404"/>
            <w:tcBorders>
              <w:left w:sz="2.4000091552734375" w:val="single" w:color="A5A5A5"/>
              <w:top w:sz="2.3999633789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Content / Output Review</w:t>
            </w:r>
          </w:p>
        </w:tc>
        <w:tc>
          <w:tcPr>
            <w:tcW w:type="dxa" w:w="2486"/>
            <w:tcBorders>
              <w:left w:sz="2.39996337890625" w:val="single" w:color="A5A5A5"/>
              <w:top w:sz="2.3999633789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2" w:after="0"/>
              <w:ind w:left="68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Explain the generated or managed blog output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and user flow.</w:t>
            </w:r>
          </w:p>
        </w:tc>
        <w:tc>
          <w:tcPr>
            <w:tcW w:type="dxa" w:w="802"/>
            <w:tcBorders>
              <w:left w:sz="2.39996337890625" w:val="single" w:color="A5A5A5"/>
              <w:top w:sz="2.39996337890625" w:val="single" w:color="A5A5A5"/>
              <w:right w:sz="2.399902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3 min</w:t>
            </w:r>
          </w:p>
        </w:tc>
        <w:tc>
          <w:tcPr>
            <w:tcW w:type="dxa" w:w="1766"/>
            <w:tcBorders>
              <w:left w:sz="2.3999023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P Logitha</w:t>
            </w:r>
          </w:p>
        </w:tc>
      </w:tr>
      <w:tr>
        <w:trPr>
          <w:trHeight w:hRule="exact" w:val="282"/>
        </w:trPr>
        <w:tc>
          <w:tcPr>
            <w:tcW w:type="dxa" w:w="36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5</w:t>
            </w:r>
          </w:p>
        </w:tc>
        <w:tc>
          <w:tcPr>
            <w:tcW w:type="dxa" w:w="1404"/>
            <w:tcBorders>
              <w:left w:sz="2.400009155273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Testing / Validation</w:t>
            </w:r>
          </w:p>
        </w:tc>
        <w:tc>
          <w:tcPr>
            <w:tcW w:type="dxa" w:w="2486"/>
            <w:tcBorders>
              <w:left w:sz="2.3999633789062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Show key test scenarios and expected results.</w:t>
            </w:r>
          </w:p>
        </w:tc>
        <w:tc>
          <w:tcPr>
            <w:tcW w:type="dxa" w:w="802"/>
            <w:tcBorders>
              <w:left w:sz="2.39996337890625" w:val="single" w:color="A5A5A5"/>
              <w:top w:sz="2.4000244140625" w:val="single" w:color="A5A5A5"/>
              <w:right w:sz="2.399902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2 min</w:t>
            </w:r>
          </w:p>
        </w:tc>
        <w:tc>
          <w:tcPr>
            <w:tcW w:type="dxa" w:w="1766"/>
            <w:tcBorders>
              <w:left w:sz="2.3999023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T Sivasakthi + T Sivasankari</w:t>
            </w:r>
          </w:p>
        </w:tc>
      </w:tr>
      <w:tr>
        <w:trPr>
          <w:trHeight w:hRule="exact" w:val="284"/>
        </w:trPr>
        <w:tc>
          <w:tcPr>
            <w:tcW w:type="dxa" w:w="36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6</w:t>
            </w:r>
          </w:p>
        </w:tc>
        <w:tc>
          <w:tcPr>
            <w:tcW w:type="dxa" w:w="1404"/>
            <w:tcBorders>
              <w:left w:sz="2.400009155273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Q&amp;A; and Conclusion</w:t>
            </w:r>
          </w:p>
        </w:tc>
        <w:tc>
          <w:tcPr>
            <w:tcW w:type="dxa" w:w="2486"/>
            <w:tcBorders>
              <w:left w:sz="2.3999633789062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Answer questions and summarize the project.</w:t>
            </w:r>
          </w:p>
        </w:tc>
        <w:tc>
          <w:tcPr>
            <w:tcW w:type="dxa" w:w="802"/>
            <w:tcBorders>
              <w:left w:sz="2.39996337890625" w:val="single" w:color="A5A5A5"/>
              <w:top w:sz="2.4000244140625" w:val="single" w:color="A5A5A5"/>
              <w:right w:sz="2.399902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2 min</w:t>
            </w:r>
          </w:p>
        </w:tc>
        <w:tc>
          <w:tcPr>
            <w:tcW w:type="dxa" w:w="1766"/>
            <w:tcBorders>
              <w:left w:sz="2.3999023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S Gunavathi + All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76" w:lineRule="exact" w:before="115" w:after="79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6.2 Demo Flow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602" w:type="dxa"/>
        <w:gridCol w:w="2205" w:type="dxa"/>
        <w:gridCol w:w="4012" w:type="dxa"/>
      </w:tblGrid>
      <w:tr>
        <w:trPr>
          <w:trHeight w:hRule="exact" w:val="282"/>
        </w:trPr>
        <w:tc>
          <w:tcPr>
            <w:tcW w:type="dxa" w:w="602"/>
            <w:tcBorders>
              <w:left w:sz="2.39999389648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Step</w:t>
            </w:r>
          </w:p>
        </w:tc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Activity</w:t>
            </w:r>
          </w:p>
        </w:tc>
        <w:tc>
          <w:tcPr>
            <w:tcW w:type="dxa" w:w="401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Notes</w:t>
            </w:r>
          </w:p>
        </w:tc>
      </w:tr>
      <w:tr>
        <w:trPr>
          <w:trHeight w:hRule="exact" w:val="284"/>
        </w:trPr>
        <w:tc>
          <w:tcPr>
            <w:tcW w:type="dxa" w:w="602"/>
            <w:tcBorders>
              <w:left w:sz="2.39999389648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1</w:t>
            </w:r>
          </w:p>
        </w:tc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Introduction &amp; Problem Statement</w:t>
            </w:r>
          </w:p>
        </w:tc>
        <w:tc>
          <w:tcPr>
            <w:tcW w:type="dxa" w:w="401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State the problem, project title and team.</w:t>
            </w:r>
          </w:p>
        </w:tc>
      </w:tr>
      <w:tr>
        <w:trPr>
          <w:trHeight w:hRule="exact" w:val="282"/>
        </w:trPr>
        <w:tc>
          <w:tcPr>
            <w:tcW w:type="dxa" w:w="602"/>
            <w:tcBorders>
              <w:left w:sz="2.39999389648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2</w:t>
            </w:r>
          </w:p>
        </w:tc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Solution Overview</w:t>
            </w:r>
          </w:p>
        </w:tc>
        <w:tc>
          <w:tcPr>
            <w:tcW w:type="dxa" w:w="401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Explain how AI Blog Nest addresses the identified workflow.</w:t>
            </w:r>
          </w:p>
        </w:tc>
      </w:tr>
      <w:tr>
        <w:trPr>
          <w:trHeight w:hRule="exact" w:val="284"/>
        </w:trPr>
        <w:tc>
          <w:tcPr>
            <w:tcW w:type="dxa" w:w="602"/>
            <w:tcBorders>
              <w:left w:sz="2.39999389648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3</w:t>
            </w:r>
          </w:p>
        </w:tc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Live Feature Demonstration</w:t>
            </w:r>
          </w:p>
        </w:tc>
        <w:tc>
          <w:tcPr>
            <w:tcW w:type="dxa" w:w="401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Run the available project features in a controlled sequence.</w:t>
            </w:r>
          </w:p>
        </w:tc>
      </w:tr>
      <w:tr>
        <w:trPr>
          <w:trHeight w:hRule="exact" w:val="282"/>
        </w:trPr>
        <w:tc>
          <w:tcPr>
            <w:tcW w:type="dxa" w:w="602"/>
            <w:tcBorders>
              <w:left w:sz="2.399993896484375" w:val="single" w:color="A5A5A5"/>
              <w:top w:sz="2.4000244140625" w:val="single" w:color="A5A5A5"/>
              <w:right w:sz="2.399993896484375" w:val="single" w:color="A5A5A5"/>
              <w:bottom w:sz="2.3999023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4</w:t>
            </w:r>
          </w:p>
        </w:tc>
        <w:tc>
          <w:tcPr>
            <w:tcW w:type="dxa" w:w="2206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1"/>
              </w:rPr>
              <w:t>Q&amp;A; Session</w:t>
            </w:r>
          </w:p>
        </w:tc>
        <w:tc>
          <w:tcPr>
            <w:tcW w:type="dxa" w:w="401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Respond to evaluator questions and clarify limitations.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7066" w:val="left"/>
        </w:tabs>
        <w:autoSpaceDE w:val="0"/>
        <w:widowControl/>
        <w:spacing w:line="106" w:lineRule="exact" w:before="5023" w:after="0"/>
        <w:ind w:left="482" w:right="0" w:firstLine="0"/>
        <w:jc w:val="left"/>
      </w:pPr>
      <w:r>
        <w:rPr>
          <w:spacing w:val="-1"/>
          <w:rFonts w:ascii="Roboto" w:hAnsi="Roboto" w:eastAsia="Roboto"/>
          <w:color w:val="666666"/>
          <w:sz w:val="11"/>
        </w:rPr>
        <w:t>AI Blog Nest | Team ID: SWTID-2026-6909</w:t>
      </w:r>
      <w:r>
        <w:tab/>
      </w:r>
      <w:r>
        <w:rPr>
          <w:spacing w:val="-1"/>
          <w:rFonts w:ascii="Roboto" w:hAnsi="Roboto" w:eastAsia="Roboto"/>
          <w:color w:val="666666"/>
          <w:sz w:val="11"/>
        </w:rPr>
        <w:t>Page 11</w:t>
      </w:r>
    </w:p>
    <w:p>
      <w:pPr>
        <w:sectPr>
          <w:pgSz w:w="16820" w:h="11900"/>
          <w:pgMar w:top="240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7216140</wp:posOffset>
            </wp:positionV>
            <wp:extent cx="44323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3401060</wp:posOffset>
            </wp:positionV>
            <wp:extent cx="4432300" cy="3225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3225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8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66" w:right="0" w:firstLine="0"/>
        <w:jc w:val="left"/>
      </w:pPr>
      <w:r>
        <w:rPr>
          <w:spacing w:val="8"/>
          <w:rFonts w:ascii="Roboto" w:hAnsi="Roboto" w:eastAsia="Roboto"/>
          <w:b/>
          <w:color w:val="17365D"/>
          <w:sz w:val="24"/>
        </w:rPr>
        <w:t>6. Demonstration — Page 2 of 4</w:t>
      </w:r>
    </w:p>
    <w:p>
      <w:pPr>
        <w:autoSpaceDN w:val="0"/>
        <w:autoSpaceDE w:val="0"/>
        <w:widowControl/>
        <w:spacing w:line="176" w:lineRule="exact" w:before="170" w:after="79"/>
        <w:ind w:left="566" w:right="0" w:firstLine="0"/>
        <w:jc w:val="left"/>
      </w:pPr>
      <w:r>
        <w:rPr>
          <w:spacing w:val="3"/>
          <w:rFonts w:ascii="Roboto" w:hAnsi="Roboto" w:eastAsia="Roboto"/>
          <w:b/>
          <w:color w:val="2F5597"/>
          <w:sz w:val="18"/>
        </w:rPr>
        <w:t>6.3 Team Involvement in Demonstration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322" w:type="dxa"/>
        <w:gridCol w:w="1363" w:type="dxa"/>
        <w:gridCol w:w="1202" w:type="dxa"/>
        <w:gridCol w:w="1364" w:type="dxa"/>
        <w:gridCol w:w="2005" w:type="dxa"/>
        <w:gridCol w:w="562" w:type="dxa"/>
      </w:tblGrid>
      <w:tr>
        <w:trPr>
          <w:trHeight w:hRule="exact" w:val="424"/>
        </w:trPr>
        <w:tc>
          <w:tcPr>
            <w:tcW w:type="dxa" w:w="322"/>
            <w:tcBorders>
              <w:left w:sz="2.399993896484375" w:val="single" w:color="A5A5A5"/>
              <w:top w:sz="2.399993896484375" w:val="single" w:color="A5A5A5"/>
              <w:right w:sz="2.400009155273437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S.</w:t>
            </w:r>
          </w:p>
          <w:p>
            <w:pPr>
              <w:autoSpaceDN w:val="0"/>
              <w:autoSpaceDE w:val="0"/>
              <w:widowControl/>
              <w:spacing w:line="116" w:lineRule="exact" w:before="26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b/>
                <w:color w:val="FFFFFF"/>
                <w:sz w:val="12"/>
              </w:rPr>
              <w:t>No</w:t>
            </w:r>
          </w:p>
        </w:tc>
        <w:tc>
          <w:tcPr>
            <w:tcW w:type="dxa" w:w="1364"/>
            <w:tcBorders>
              <w:left w:sz="2.4000091552734375" w:val="single" w:color="A5A5A5"/>
              <w:top w:sz="2.399993896484375" w:val="single" w:color="A5A5A5"/>
              <w:right w:sz="2.39999389648437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b/>
                <w:color w:val="FFFFFF"/>
                <w:sz w:val="12"/>
              </w:rPr>
              <w:t>Team Member Name</w:t>
            </w:r>
          </w:p>
        </w:tc>
        <w:tc>
          <w:tcPr>
            <w:tcW w:type="dxa" w:w="1202"/>
            <w:tcBorders>
              <w:left w:sz="2.39999389648437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Role in Demo</w:t>
            </w:r>
          </w:p>
        </w:tc>
        <w:tc>
          <w:tcPr>
            <w:tcW w:type="dxa" w:w="1364"/>
            <w:tcBorders>
              <w:left w:sz="2.4000244140625" w:val="single" w:color="A5A5A5"/>
              <w:top w:sz="2.399993896484375" w:val="single" w:color="A5A5A5"/>
              <w:right w:sz="2.3999633789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Section Presented</w:t>
            </w:r>
          </w:p>
        </w:tc>
        <w:tc>
          <w:tcPr>
            <w:tcW w:type="dxa" w:w="2006"/>
            <w:tcBorders>
              <w:left w:sz="2.3999633789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Contribution Summary</w:t>
            </w:r>
          </w:p>
        </w:tc>
        <w:tc>
          <w:tcPr>
            <w:tcW w:type="dxa" w:w="562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8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Partici</w:t>
            </w:r>
            <w:r>
              <w:br/>
            </w: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pation</w:t>
            </w:r>
          </w:p>
        </w:tc>
      </w:tr>
      <w:tr>
        <w:trPr>
          <w:trHeight w:hRule="exact" w:val="424"/>
        </w:trPr>
        <w:tc>
          <w:tcPr>
            <w:tcW w:type="dxa" w:w="32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1</w:t>
            </w:r>
          </w:p>
        </w:tc>
        <w:tc>
          <w:tcPr>
            <w:tcW w:type="dxa" w:w="1364"/>
            <w:tcBorders>
              <w:left w:sz="2.4000091552734375" w:val="single" w:color="A5A5A5"/>
              <w:top w:sz="2.4000244140625" w:val="single" w:color="A5A5A5"/>
              <w:right w:sz="2.39999389648437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1"/>
              </w:rPr>
              <w:t>S Gunavathi</w:t>
            </w:r>
          </w:p>
        </w:tc>
        <w:tc>
          <w:tcPr>
            <w:tcW w:type="dxa" w:w="1202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68" w:right="288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Team Leader /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Coordinator</w:t>
            </w:r>
          </w:p>
        </w:tc>
        <w:tc>
          <w:tcPr>
            <w:tcW w:type="dxa" w:w="1364"/>
            <w:tcBorders>
              <w:left w:sz="2.4000244140625" w:val="single" w:color="A5A5A5"/>
              <w:top w:sz="2.4000244140625" w:val="single" w:color="A5A5A5"/>
              <w:right w:sz="2.3999633789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68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Introduction, conclusion</w:t>
            </w:r>
            <w:r>
              <w:br/>
            </w:r>
            <w:r>
              <w:rPr>
                <w:spacing w:val="5"/>
                <w:rFonts w:ascii="Roboto" w:hAnsi="Roboto" w:eastAsia="Roboto"/>
                <w:color w:val="000000"/>
                <w:sz w:val="11"/>
              </w:rPr>
              <w:t>&amp; Q&amp;A;</w:t>
            </w:r>
          </w:p>
        </w:tc>
        <w:tc>
          <w:tcPr>
            <w:tcW w:type="dxa" w:w="2006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 xml:space="preserve">Overall coordination, opening, closing </w:t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and evaluator interaction</w:t>
            </w:r>
          </w:p>
        </w:tc>
        <w:tc>
          <w:tcPr>
            <w:tcW w:type="dxa" w:w="56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Active</w:t>
            </w:r>
          </w:p>
        </w:tc>
      </w:tr>
      <w:tr>
        <w:trPr>
          <w:trHeight w:hRule="exact" w:val="426"/>
        </w:trPr>
        <w:tc>
          <w:tcPr>
            <w:tcW w:type="dxa" w:w="322"/>
            <w:tcBorders>
              <w:left w:sz="2.399993896484375" w:val="single" w:color="A5A5A5"/>
              <w:top w:sz="2.39999389648437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2</w:t>
            </w:r>
          </w:p>
        </w:tc>
        <w:tc>
          <w:tcPr>
            <w:tcW w:type="dxa" w:w="1364"/>
            <w:tcBorders>
              <w:left w:sz="2.4000091552734375" w:val="single" w:color="A5A5A5"/>
              <w:top w:sz="2.399993896484375" w:val="single" w:color="A5A5A5"/>
              <w:right w:sz="2.39999389648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 Sivasakthi</w:t>
            </w:r>
          </w:p>
        </w:tc>
        <w:tc>
          <w:tcPr>
            <w:tcW w:type="dxa" w:w="1202"/>
            <w:tcBorders>
              <w:left w:sz="2.39999389648437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Technical Presenter</w:t>
            </w:r>
          </w:p>
        </w:tc>
        <w:tc>
          <w:tcPr>
            <w:tcW w:type="dxa" w:w="1364"/>
            <w:tcBorders>
              <w:left w:sz="2.4000244140625" w:val="single" w:color="A5A5A5"/>
              <w:top w:sz="2.39999389648437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2" w:after="0"/>
              <w:ind w:left="68" w:right="288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Solution overview &amp;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testing</w:t>
            </w:r>
          </w:p>
        </w:tc>
        <w:tc>
          <w:tcPr>
            <w:tcW w:type="dxa" w:w="2006"/>
            <w:tcBorders>
              <w:left w:sz="2.3999633789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2" w:after="0"/>
              <w:ind w:left="70" w:right="288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Explains workflow and supports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technical validation</w:t>
            </w:r>
          </w:p>
        </w:tc>
        <w:tc>
          <w:tcPr>
            <w:tcW w:type="dxa" w:w="562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4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Active</w:t>
            </w:r>
          </w:p>
        </w:tc>
      </w:tr>
      <w:tr>
        <w:trPr>
          <w:trHeight w:hRule="exact" w:val="424"/>
        </w:trPr>
        <w:tc>
          <w:tcPr>
            <w:tcW w:type="dxa" w:w="32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3</w:t>
            </w:r>
          </w:p>
        </w:tc>
        <w:tc>
          <w:tcPr>
            <w:tcW w:type="dxa" w:w="1364"/>
            <w:tcBorders>
              <w:left w:sz="2.400009155273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T Sivasankari</w:t>
            </w:r>
          </w:p>
        </w:tc>
        <w:tc>
          <w:tcPr>
            <w:tcW w:type="dxa" w:w="1202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Feature Presenter</w:t>
            </w:r>
          </w:p>
        </w:tc>
        <w:tc>
          <w:tcPr>
            <w:tcW w:type="dxa" w:w="1364"/>
            <w:tcBorders>
              <w:left w:sz="2.400024414062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8" w:right="576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Core feature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demonstration</w:t>
            </w:r>
          </w:p>
        </w:tc>
        <w:tc>
          <w:tcPr>
            <w:tcW w:type="dxa" w:w="2006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70" w:right="288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Runs the main feature flow and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explains results</w:t>
            </w:r>
          </w:p>
        </w:tc>
        <w:tc>
          <w:tcPr>
            <w:tcW w:type="dxa" w:w="56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Active</w:t>
            </w:r>
          </w:p>
        </w:tc>
      </w:tr>
      <w:tr>
        <w:trPr>
          <w:trHeight w:hRule="exact" w:val="424"/>
        </w:trPr>
        <w:tc>
          <w:tcPr>
            <w:tcW w:type="dxa" w:w="32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4</w:t>
            </w:r>
          </w:p>
        </w:tc>
        <w:tc>
          <w:tcPr>
            <w:tcW w:type="dxa" w:w="1364"/>
            <w:tcBorders>
              <w:left w:sz="2.4000091552734375" w:val="single" w:color="A5A5A5"/>
              <w:top w:sz="2.4000244140625" w:val="single" w:color="A5A5A5"/>
              <w:right w:sz="2.39999389648437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P Logitha</w:t>
            </w:r>
          </w:p>
        </w:tc>
        <w:tc>
          <w:tcPr>
            <w:tcW w:type="dxa" w:w="1202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8" w:right="288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Content / Output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Presenter</w:t>
            </w:r>
          </w:p>
        </w:tc>
        <w:tc>
          <w:tcPr>
            <w:tcW w:type="dxa" w:w="1364"/>
            <w:tcBorders>
              <w:left w:sz="2.4000244140625" w:val="single" w:color="A5A5A5"/>
              <w:top w:sz="2.4000244140625" w:val="single" w:color="A5A5A5"/>
              <w:right w:sz="2.3999633789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Output review</w:t>
            </w:r>
          </w:p>
        </w:tc>
        <w:tc>
          <w:tcPr>
            <w:tcW w:type="dxa" w:w="2006"/>
            <w:tcBorders>
              <w:left w:sz="2.3999633789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70" w:right="288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Explains content/output flow and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presentation details</w:t>
            </w:r>
          </w:p>
        </w:tc>
        <w:tc>
          <w:tcPr>
            <w:tcW w:type="dxa" w:w="56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Active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78" w:lineRule="exact" w:before="115" w:after="77"/>
        <w:ind w:left="566" w:right="0" w:firstLine="0"/>
        <w:jc w:val="left"/>
      </w:pPr>
      <w:r>
        <w:rPr>
          <w:spacing w:val="3"/>
          <w:rFonts w:ascii="Roboto" w:hAnsi="Roboto" w:eastAsia="Roboto"/>
          <w:b/>
          <w:color w:val="2F5597"/>
          <w:sz w:val="18"/>
        </w:rPr>
        <w:t>6.4 Team Coordination Notes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2607" w:type="dxa"/>
        <w:gridCol w:w="4212" w:type="dxa"/>
      </w:tblGrid>
      <w:tr>
        <w:trPr>
          <w:trHeight w:hRule="exact" w:val="284"/>
        </w:trPr>
        <w:tc>
          <w:tcPr>
            <w:tcW w:type="dxa" w:w="2608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92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Aspect</w:t>
            </w:r>
          </w:p>
        </w:tc>
        <w:tc>
          <w:tcPr>
            <w:tcW w:type="dxa" w:w="421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9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Details</w:t>
            </w:r>
          </w:p>
        </w:tc>
      </w:tr>
      <w:tr>
        <w:trPr>
          <w:trHeight w:hRule="exact" w:val="282"/>
        </w:trPr>
        <w:tc>
          <w:tcPr>
            <w:tcW w:type="dxa" w:w="2608"/>
            <w:tcBorders>
              <w:left w:sz="2.39999389648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Team Leader / Coordinator</w:t>
            </w:r>
          </w:p>
        </w:tc>
        <w:tc>
          <w:tcPr>
            <w:tcW w:type="dxa" w:w="4212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1"/>
              </w:rPr>
              <w:t>S Gunavathi</w:t>
            </w:r>
          </w:p>
        </w:tc>
      </w:tr>
      <w:tr>
        <w:trPr>
          <w:trHeight w:hRule="exact" w:val="284"/>
        </w:trPr>
        <w:tc>
          <w:tcPr>
            <w:tcW w:type="dxa" w:w="2608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Overall Team Coordination Rating (1–5)</w:t>
            </w:r>
          </w:p>
        </w:tc>
        <w:tc>
          <w:tcPr>
            <w:tcW w:type="dxa" w:w="421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Not formally recorded in the supplied files</w:t>
            </w:r>
          </w:p>
        </w:tc>
      </w:tr>
      <w:tr>
        <w:trPr>
          <w:trHeight w:hRule="exact" w:val="282"/>
        </w:trPr>
        <w:tc>
          <w:tcPr>
            <w:tcW w:type="dxa" w:w="2608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Any issues during demo</w:t>
            </w:r>
          </w:p>
        </w:tc>
        <w:tc>
          <w:tcPr>
            <w:tcW w:type="dxa" w:w="421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No specific issue was documented in the supplied files</w:t>
            </w:r>
          </w:p>
        </w:tc>
      </w:tr>
      <w:tr>
        <w:trPr>
          <w:trHeight w:hRule="exact" w:val="284"/>
        </w:trPr>
        <w:tc>
          <w:tcPr>
            <w:tcW w:type="dxa" w:w="2608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How issues were resolved</w:t>
            </w:r>
          </w:p>
        </w:tc>
        <w:tc>
          <w:tcPr>
            <w:tcW w:type="dxa" w:w="4212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Use rehearsal, clear role assignment and coordinated issue handling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68" w:lineRule="exact" w:before="23" w:after="0"/>
        <w:ind w:left="566" w:right="9216" w:firstLine="0"/>
        <w:jc w:val="left"/>
      </w:pPr>
      <w:r>
        <w:rPr>
          <w:spacing w:val="-2"/>
          <w:rFonts w:ascii="Roboto" w:hAnsi="Roboto" w:eastAsia="Roboto"/>
          <w:color w:val="555555"/>
          <w:sz w:val="12"/>
        </w:rPr>
        <w:t>Participation is planned as active for all four named team members so that each member contributes a meaningful part of the</w:t>
      </w:r>
      <w:r>
        <w:br/>
      </w:r>
      <w:r>
        <w:rPr>
          <w:spacing w:val="-3"/>
          <w:rFonts w:ascii="Roboto" w:hAnsi="Roboto" w:eastAsia="Roboto"/>
          <w:color w:val="555555"/>
          <w:sz w:val="12"/>
        </w:rPr>
        <w:t>demonstration.</w:t>
      </w:r>
    </w:p>
    <w:p>
      <w:pPr>
        <w:autoSpaceDN w:val="0"/>
        <w:tabs>
          <w:tab w:pos="7066" w:val="left"/>
        </w:tabs>
        <w:autoSpaceDE w:val="0"/>
        <w:widowControl/>
        <w:spacing w:line="106" w:lineRule="exact" w:before="5724" w:after="0"/>
        <w:ind w:left="482" w:right="0" w:firstLine="0"/>
        <w:jc w:val="left"/>
      </w:pPr>
      <w:r>
        <w:rPr>
          <w:spacing w:val="-1"/>
          <w:rFonts w:ascii="Roboto" w:hAnsi="Roboto" w:eastAsia="Roboto"/>
          <w:color w:val="666666"/>
          <w:sz w:val="11"/>
        </w:rPr>
        <w:t>AI Blog Nest | Team ID: SWTID-2026-6909</w:t>
      </w:r>
      <w:r>
        <w:tab/>
      </w:r>
      <w:r>
        <w:rPr>
          <w:spacing w:val="-1"/>
          <w:rFonts w:ascii="Roboto" w:hAnsi="Roboto" w:eastAsia="Roboto"/>
          <w:color w:val="666666"/>
          <w:sz w:val="11"/>
        </w:rPr>
        <w:t>Page 12</w:t>
      </w:r>
    </w:p>
    <w:p>
      <w:pPr>
        <w:sectPr>
          <w:pgSz w:w="16820" w:h="11900"/>
          <w:pgMar w:top="240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7216140</wp:posOffset>
            </wp:positionV>
            <wp:extent cx="44323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77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8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66" w:right="0" w:firstLine="0"/>
        <w:jc w:val="left"/>
      </w:pPr>
      <w:r>
        <w:rPr>
          <w:spacing w:val="8"/>
          <w:rFonts w:ascii="Roboto" w:hAnsi="Roboto" w:eastAsia="Roboto"/>
          <w:b/>
          <w:color w:val="17365D"/>
          <w:sz w:val="24"/>
        </w:rPr>
        <w:t>6. Demonstration — Page 3 of 4</w:t>
      </w:r>
    </w:p>
    <w:p>
      <w:pPr>
        <w:autoSpaceDN w:val="0"/>
        <w:autoSpaceDE w:val="0"/>
        <w:widowControl/>
        <w:spacing w:line="176" w:lineRule="exact" w:before="170" w:after="0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6.5 Demonstration of Proposed Features</w:t>
      </w:r>
    </w:p>
    <w:p>
      <w:pPr>
        <w:autoSpaceDN w:val="0"/>
        <w:autoSpaceDE w:val="0"/>
        <w:widowControl/>
        <w:spacing w:line="198" w:lineRule="exact" w:before="60" w:after="119"/>
        <w:ind w:left="566" w:right="8928" w:firstLine="0"/>
        <w:jc w:val="left"/>
      </w:pPr>
      <w:r>
        <w:rPr>
          <w:spacing w:val="0"/>
          <w:rFonts w:ascii="Roboto" w:hAnsi="Roboto" w:eastAsia="Roboto"/>
          <w:color w:val="000000"/>
          <w:sz w:val="13"/>
        </w:rPr>
        <w:t>The supplied template asks the team to record each proposed feature, its implementation status and whether it will</w:t>
      </w:r>
      <w:r>
        <w:br/>
      </w:r>
      <w:r>
        <w:rPr>
          <w:spacing w:val="1"/>
          <w:rFonts w:ascii="Roboto" w:hAnsi="Roboto" w:eastAsia="Roboto"/>
          <w:color w:val="000000"/>
          <w:sz w:val="13"/>
        </w:rPr>
        <w:t>be demonstrated. Because a feature list specific to AI Blog Nest was not included in the source files, the entries</w:t>
      </w:r>
      <w:r>
        <w:br/>
      </w:r>
      <w:r>
        <w:rPr>
          <w:spacing w:val="1"/>
          <w:rFonts w:ascii="Roboto" w:hAnsi="Roboto" w:eastAsia="Roboto"/>
          <w:color w:val="000000"/>
          <w:sz w:val="13"/>
        </w:rPr>
        <w:t>below are framed as the project's intended workflow and should be checked against the actual build.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322" w:type="dxa"/>
        <w:gridCol w:w="1204" w:type="dxa"/>
        <w:gridCol w:w="2326" w:type="dxa"/>
        <w:gridCol w:w="881" w:type="dxa"/>
        <w:gridCol w:w="882" w:type="dxa"/>
        <w:gridCol w:w="1203" w:type="dxa"/>
      </w:tblGrid>
      <w:tr>
        <w:trPr>
          <w:trHeight w:hRule="exact" w:val="424"/>
        </w:trPr>
        <w:tc>
          <w:tcPr>
            <w:tcW w:type="dxa" w:w="32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S.</w:t>
            </w:r>
          </w:p>
          <w:p>
            <w:pPr>
              <w:autoSpaceDN w:val="0"/>
              <w:autoSpaceDE w:val="0"/>
              <w:widowControl/>
              <w:spacing w:line="116" w:lineRule="exact" w:before="26" w:after="0"/>
              <w:ind w:left="0" w:right="0" w:firstLine="0"/>
              <w:jc w:val="center"/>
            </w:pPr>
            <w:r>
              <w:rPr>
                <w:spacing w:val="-1"/>
                <w:rFonts w:ascii="Roboto" w:hAnsi="Roboto" w:eastAsia="Roboto"/>
                <w:b/>
                <w:color w:val="FFFFFF"/>
                <w:sz w:val="12"/>
              </w:rPr>
              <w:t>No</w:t>
            </w:r>
          </w:p>
        </w:tc>
        <w:tc>
          <w:tcPr>
            <w:tcW w:type="dxa" w:w="1204"/>
            <w:tcBorders>
              <w:left w:sz="2.4000091552734375" w:val="single" w:color="A5A5A5"/>
              <w:top w:sz="2.4000244140625" w:val="single" w:color="A5A5A5"/>
              <w:right w:sz="2.39999389648437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Feature Name</w:t>
            </w:r>
          </w:p>
        </w:tc>
        <w:tc>
          <w:tcPr>
            <w:tcW w:type="dxa" w:w="232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Description</w:t>
            </w:r>
          </w:p>
        </w:tc>
        <w:tc>
          <w:tcPr>
            <w:tcW w:type="dxa" w:w="882"/>
            <w:tcBorders>
              <w:left w:sz="2.39996337890625" w:val="single" w:color="A5A5A5"/>
              <w:top w:sz="2.4000244140625" w:val="single" w:color="A5A5A5"/>
              <w:right w:sz="2.3999023437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Status</w:t>
            </w:r>
          </w:p>
        </w:tc>
        <w:tc>
          <w:tcPr>
            <w:tcW w:type="dxa" w:w="882"/>
            <w:tcBorders>
              <w:left w:sz="2.3999023437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6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Demonstrate</w:t>
            </w:r>
            <w:r>
              <w:br/>
            </w: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d</w:t>
            </w:r>
          </w:p>
        </w:tc>
        <w:tc>
          <w:tcPr>
            <w:tcW w:type="dxa" w:w="1204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Remarks</w:t>
            </w:r>
          </w:p>
        </w:tc>
      </w:tr>
      <w:tr>
        <w:trPr>
          <w:trHeight w:hRule="exact" w:val="566"/>
        </w:trPr>
        <w:tc>
          <w:tcPr>
            <w:tcW w:type="dxa" w:w="322"/>
            <w:tcBorders>
              <w:left w:sz="2.399993896484375" w:val="single" w:color="A5A5A5"/>
              <w:top w:sz="2.39999389648437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1</w:t>
            </w:r>
          </w:p>
        </w:tc>
        <w:tc>
          <w:tcPr>
            <w:tcW w:type="dxa" w:w="1204"/>
            <w:tcBorders>
              <w:left w:sz="2.4000091552734375" w:val="single" w:color="A5A5A5"/>
              <w:top w:sz="2.399993896484375" w:val="single" w:color="A5A5A5"/>
              <w:right w:sz="2.39999389648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66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Blog Input / Topic</w:t>
            </w:r>
            <w:r>
              <w:br/>
            </w: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Entry</w:t>
            </w:r>
          </w:p>
        </w:tc>
        <w:tc>
          <w:tcPr>
            <w:tcW w:type="dxa" w:w="2326"/>
            <w:tcBorders>
              <w:left w:sz="2.399993896484375" w:val="single" w:color="A5A5A5"/>
              <w:top w:sz="2.39999389648437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68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Accept the topic or content brief needed to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start a blog workflow.</w:t>
            </w:r>
          </w:p>
        </w:tc>
        <w:tc>
          <w:tcPr>
            <w:tcW w:type="dxa" w:w="882"/>
            <w:tcBorders>
              <w:left w:sz="2.39996337890625" w:val="single" w:color="A5A5A5"/>
              <w:top w:sz="2.399993896484375" w:val="single" w:color="A5A5A5"/>
              <w:right w:sz="2.399902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 verify</w:t>
            </w:r>
          </w:p>
        </w:tc>
        <w:tc>
          <w:tcPr>
            <w:tcW w:type="dxa" w:w="882"/>
            <w:tcBorders>
              <w:left w:sz="2.3999023437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1"/>
              </w:rPr>
              <w:t>Yes</w:t>
            </w:r>
          </w:p>
        </w:tc>
        <w:tc>
          <w:tcPr>
            <w:tcW w:type="dxa" w:w="1204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6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 xml:space="preserve">Show the actual input </w:t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screen if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implemented.</w:t>
            </w:r>
          </w:p>
        </w:tc>
      </w:tr>
      <w:tr>
        <w:trPr>
          <w:trHeight w:hRule="exact" w:val="424"/>
        </w:trPr>
        <w:tc>
          <w:tcPr>
            <w:tcW w:type="dxa" w:w="32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2</w:t>
            </w:r>
          </w:p>
        </w:tc>
        <w:tc>
          <w:tcPr>
            <w:tcW w:type="dxa" w:w="1204"/>
            <w:tcBorders>
              <w:left w:sz="2.400009155273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6" w:right="288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AI-Assisted Blog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Drafting</w:t>
            </w:r>
          </w:p>
        </w:tc>
        <w:tc>
          <w:tcPr>
            <w:tcW w:type="dxa" w:w="232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 xml:space="preserve">Assist with preparing structured blog content </w:t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from the provided requirement.</w:t>
            </w:r>
          </w:p>
        </w:tc>
        <w:tc>
          <w:tcPr>
            <w:tcW w:type="dxa" w:w="882"/>
            <w:tcBorders>
              <w:left w:sz="2.39996337890625" w:val="single" w:color="A5A5A5"/>
              <w:top w:sz="2.4000244140625" w:val="single" w:color="A5A5A5"/>
              <w:right w:sz="2.399902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 verify</w:t>
            </w:r>
          </w:p>
        </w:tc>
        <w:tc>
          <w:tcPr>
            <w:tcW w:type="dxa" w:w="882"/>
            <w:tcBorders>
              <w:left w:sz="2.3999023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1"/>
              </w:rPr>
              <w:t>Yes</w:t>
            </w:r>
          </w:p>
        </w:tc>
        <w:tc>
          <w:tcPr>
            <w:tcW w:type="dxa" w:w="1204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Demonstrate one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representative topic.</w:t>
            </w:r>
          </w:p>
        </w:tc>
      </w:tr>
      <w:tr>
        <w:trPr>
          <w:trHeight w:hRule="exact" w:val="566"/>
        </w:trPr>
        <w:tc>
          <w:tcPr>
            <w:tcW w:type="dxa" w:w="32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3</w:t>
            </w:r>
          </w:p>
        </w:tc>
        <w:tc>
          <w:tcPr>
            <w:tcW w:type="dxa" w:w="1204"/>
            <w:tcBorders>
              <w:left w:sz="2.400009155273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66" w:right="288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Content Editing /</w:t>
            </w:r>
            <w:r>
              <w:br/>
            </w: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Refinement</w:t>
            </w:r>
          </w:p>
        </w:tc>
        <w:tc>
          <w:tcPr>
            <w:tcW w:type="dxa" w:w="232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68" w:right="144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Allow review and improvement of the draft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before final output.</w:t>
            </w:r>
          </w:p>
        </w:tc>
        <w:tc>
          <w:tcPr>
            <w:tcW w:type="dxa" w:w="882"/>
            <w:tcBorders>
              <w:left w:sz="2.39996337890625" w:val="single" w:color="A5A5A5"/>
              <w:top w:sz="2.4000244140625" w:val="single" w:color="A5A5A5"/>
              <w:right w:sz="2.399902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 verify</w:t>
            </w:r>
          </w:p>
        </w:tc>
        <w:tc>
          <w:tcPr>
            <w:tcW w:type="dxa" w:w="882"/>
            <w:tcBorders>
              <w:left w:sz="2.3999023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8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1"/>
              </w:rPr>
              <w:t>Yes</w:t>
            </w:r>
          </w:p>
        </w:tc>
        <w:tc>
          <w:tcPr>
            <w:tcW w:type="dxa" w:w="1204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1" w:lineRule="exact" w:before="61" w:after="0"/>
              <w:ind w:left="66" w:right="144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Show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editing/refinement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flow if implemented.</w:t>
            </w:r>
          </w:p>
        </w:tc>
      </w:tr>
      <w:tr>
        <w:trPr>
          <w:trHeight w:hRule="exact" w:val="424"/>
        </w:trPr>
        <w:tc>
          <w:tcPr>
            <w:tcW w:type="dxa" w:w="32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4</w:t>
            </w:r>
          </w:p>
        </w:tc>
        <w:tc>
          <w:tcPr>
            <w:tcW w:type="dxa" w:w="1204"/>
            <w:tcBorders>
              <w:left w:sz="2.400009155273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Blog Organization</w:t>
            </w:r>
          </w:p>
        </w:tc>
        <w:tc>
          <w:tcPr>
            <w:tcW w:type="dxa" w:w="232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68" w:right="432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Organize generated or prepared blog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content for easier access.</w:t>
            </w:r>
          </w:p>
        </w:tc>
        <w:tc>
          <w:tcPr>
            <w:tcW w:type="dxa" w:w="882"/>
            <w:tcBorders>
              <w:left w:sz="2.39996337890625" w:val="single" w:color="A5A5A5"/>
              <w:top w:sz="2.4000244140625" w:val="single" w:color="A5A5A5"/>
              <w:right w:sz="2.399902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 verify</w:t>
            </w:r>
          </w:p>
        </w:tc>
        <w:tc>
          <w:tcPr>
            <w:tcW w:type="dxa" w:w="882"/>
            <w:tcBorders>
              <w:left w:sz="2.3999023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8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1"/>
              </w:rPr>
              <w:t>Yes</w:t>
            </w:r>
          </w:p>
        </w:tc>
        <w:tc>
          <w:tcPr>
            <w:tcW w:type="dxa" w:w="1204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2" w:after="0"/>
              <w:ind w:left="6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Show storage/listing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if implemented.</w:t>
            </w:r>
          </w:p>
        </w:tc>
      </w:tr>
      <w:tr>
        <w:trPr>
          <w:trHeight w:hRule="exact" w:val="426"/>
        </w:trPr>
        <w:tc>
          <w:tcPr>
            <w:tcW w:type="dxa" w:w="32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5</w:t>
            </w:r>
          </w:p>
        </w:tc>
        <w:tc>
          <w:tcPr>
            <w:tcW w:type="dxa" w:w="1204"/>
            <w:tcBorders>
              <w:left w:sz="2.400009155273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Final Blog Output</w:t>
            </w:r>
          </w:p>
        </w:tc>
        <w:tc>
          <w:tcPr>
            <w:tcW w:type="dxa" w:w="232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0" w:after="0"/>
              <w:ind w:left="68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Present the completed blog in a readable</w:t>
            </w:r>
            <w:r>
              <w:br/>
            </w: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final format.</w:t>
            </w:r>
          </w:p>
        </w:tc>
        <w:tc>
          <w:tcPr>
            <w:tcW w:type="dxa" w:w="882"/>
            <w:tcBorders>
              <w:left w:sz="2.39996337890625" w:val="single" w:color="A5A5A5"/>
              <w:top w:sz="2.4000244140625" w:val="single" w:color="A5A5A5"/>
              <w:right w:sz="2.399902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 verify</w:t>
            </w:r>
          </w:p>
        </w:tc>
        <w:tc>
          <w:tcPr>
            <w:tcW w:type="dxa" w:w="882"/>
            <w:tcBorders>
              <w:left w:sz="2.3999023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1"/>
              </w:rPr>
              <w:t>Yes</w:t>
            </w:r>
          </w:p>
        </w:tc>
        <w:tc>
          <w:tcPr>
            <w:tcW w:type="dxa" w:w="1204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Show final result.</w:t>
            </w:r>
          </w:p>
        </w:tc>
      </w:tr>
      <w:tr>
        <w:trPr>
          <w:trHeight w:hRule="exact" w:val="566"/>
        </w:trPr>
        <w:tc>
          <w:tcPr>
            <w:tcW w:type="dxa" w:w="32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6</w:t>
            </w:r>
          </w:p>
        </w:tc>
        <w:tc>
          <w:tcPr>
            <w:tcW w:type="dxa" w:w="1204"/>
            <w:tcBorders>
              <w:left w:sz="2.4000091552734375" w:val="single" w:color="A5A5A5"/>
              <w:top w:sz="2.4000244140625" w:val="single" w:color="A5A5A5"/>
              <w:right w:sz="2.39999389648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6" w:right="288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Error / Validation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Handling</w:t>
            </w:r>
          </w:p>
        </w:tc>
        <w:tc>
          <w:tcPr>
            <w:tcW w:type="dxa" w:w="2326"/>
            <w:tcBorders>
              <w:left w:sz="2.399993896484375" w:val="single" w:color="A5A5A5"/>
              <w:top w:sz="2.4000244140625" w:val="single" w:color="A5A5A5"/>
              <w:right w:sz="2.3999633789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8" w:right="288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Handle incomplete or invalid input with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useful feedback.</w:t>
            </w:r>
          </w:p>
        </w:tc>
        <w:tc>
          <w:tcPr>
            <w:tcW w:type="dxa" w:w="882"/>
            <w:tcBorders>
              <w:left w:sz="2.39996337890625" w:val="single" w:color="A5A5A5"/>
              <w:top w:sz="2.4000244140625" w:val="single" w:color="A5A5A5"/>
              <w:right w:sz="2.399902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 verify</w:t>
            </w:r>
          </w:p>
        </w:tc>
        <w:tc>
          <w:tcPr>
            <w:tcW w:type="dxa" w:w="882"/>
            <w:tcBorders>
              <w:left w:sz="2.3999023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2"/>
                <w:rFonts w:ascii="Roboto" w:hAnsi="Roboto" w:eastAsia="Roboto"/>
                <w:color w:val="000000"/>
                <w:sz w:val="11"/>
              </w:rPr>
              <w:t>Yes</w:t>
            </w:r>
          </w:p>
        </w:tc>
        <w:tc>
          <w:tcPr>
            <w:tcW w:type="dxa" w:w="1204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8" w:after="0"/>
              <w:ind w:left="66" w:right="144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Demonstrate one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invalid-input case if</w:t>
            </w:r>
            <w:r>
              <w:br/>
            </w: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supported.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76" w:lineRule="exact" w:before="115" w:after="79"/>
        <w:ind w:left="566" w:right="0" w:firstLine="0"/>
        <w:jc w:val="left"/>
      </w:pPr>
      <w:r>
        <w:rPr>
          <w:spacing w:val="3"/>
          <w:rFonts w:ascii="Roboto" w:hAnsi="Roboto" w:eastAsia="Roboto"/>
          <w:b/>
          <w:color w:val="2F5597"/>
          <w:sz w:val="18"/>
        </w:rPr>
        <w:t>6.6 Feature Implementation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3010" w:type="dxa"/>
        <w:gridCol w:w="3810" w:type="dxa"/>
      </w:tblGrid>
      <w:tr>
        <w:trPr>
          <w:trHeight w:hRule="exact" w:val="282"/>
        </w:trPr>
        <w:tc>
          <w:tcPr>
            <w:tcW w:type="dxa" w:w="3010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0"/>
                <w:rFonts w:ascii="Roboto" w:hAnsi="Roboto" w:eastAsia="Roboto"/>
                <w:b/>
                <w:color w:val="FFFFFF"/>
                <w:sz w:val="12"/>
              </w:rPr>
              <w:t>Metric</w:t>
            </w:r>
          </w:p>
        </w:tc>
        <w:tc>
          <w:tcPr>
            <w:tcW w:type="dxa" w:w="381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Result</w:t>
            </w:r>
          </w:p>
        </w:tc>
      </w:tr>
      <w:tr>
        <w:trPr>
          <w:trHeight w:hRule="exact" w:val="284"/>
        </w:trPr>
        <w:tc>
          <w:tcPr>
            <w:tcW w:type="dxa" w:w="3010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Total Features Proposed</w:t>
            </w:r>
          </w:p>
        </w:tc>
        <w:tc>
          <w:tcPr>
            <w:tcW w:type="dxa" w:w="381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6 documented workflow features</w:t>
            </w:r>
          </w:p>
        </w:tc>
      </w:tr>
      <w:tr>
        <w:trPr>
          <w:trHeight w:hRule="exact" w:val="282"/>
        </w:trPr>
        <w:tc>
          <w:tcPr>
            <w:tcW w:type="dxa" w:w="3010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Total Features Implemented</w:t>
            </w:r>
          </w:p>
        </w:tc>
        <w:tc>
          <w:tcPr>
            <w:tcW w:type="dxa" w:w="381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To be confirmed against actual build</w:t>
            </w:r>
          </w:p>
        </w:tc>
      </w:tr>
      <w:tr>
        <w:trPr>
          <w:trHeight w:hRule="exact" w:val="284"/>
        </w:trPr>
        <w:tc>
          <w:tcPr>
            <w:tcW w:type="dxa" w:w="3010"/>
            <w:tcBorders>
              <w:left w:sz="2.399993896484375" w:val="single" w:color="A5A5A5"/>
              <w:top w:sz="2.3999023437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Total Features Demonstrated</w:t>
            </w:r>
          </w:p>
        </w:tc>
        <w:tc>
          <w:tcPr>
            <w:tcW w:type="dxa" w:w="3810"/>
            <w:tcBorders>
              <w:left w:sz="2.4000244140625" w:val="single" w:color="A5A5A5"/>
              <w:top w:sz="2.3999023437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To be confirmed during final rehearsal</w:t>
            </w:r>
          </w:p>
        </w:tc>
      </w:tr>
      <w:tr>
        <w:trPr>
          <w:trHeight w:hRule="exact" w:val="282"/>
        </w:trPr>
        <w:tc>
          <w:tcPr>
            <w:tcW w:type="dxa" w:w="3010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Overall Implementation Rate (%)</w:t>
            </w:r>
          </w:p>
        </w:tc>
        <w:tc>
          <w:tcPr>
            <w:tcW w:type="dxa" w:w="381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To be calculated after verification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tabs>
          <w:tab w:pos="7066" w:val="left"/>
        </w:tabs>
        <w:autoSpaceDE w:val="0"/>
        <w:widowControl/>
        <w:spacing w:line="106" w:lineRule="exact" w:before="4117" w:after="0"/>
        <w:ind w:left="482" w:right="0" w:firstLine="0"/>
        <w:jc w:val="left"/>
      </w:pPr>
      <w:r>
        <w:rPr>
          <w:spacing w:val="-1"/>
          <w:rFonts w:ascii="Roboto" w:hAnsi="Roboto" w:eastAsia="Roboto"/>
          <w:color w:val="666666"/>
          <w:sz w:val="11"/>
        </w:rPr>
        <w:t>AI Blog Nest | Team ID: SWTID-2026-6909</w:t>
      </w:r>
      <w:r>
        <w:tab/>
      </w:r>
      <w:r>
        <w:rPr>
          <w:spacing w:val="-1"/>
          <w:rFonts w:ascii="Roboto" w:hAnsi="Roboto" w:eastAsia="Roboto"/>
          <w:color w:val="666666"/>
          <w:sz w:val="11"/>
        </w:rPr>
        <w:t>Page 13</w:t>
      </w:r>
    </w:p>
    <w:p>
      <w:pPr>
        <w:sectPr>
          <w:pgSz w:w="16820" w:h="11900"/>
          <w:pgMar w:top="240" w:right="240" w:bottom="3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7216140</wp:posOffset>
            </wp:positionV>
            <wp:extent cx="4432300" cy="17779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1777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458470</wp:posOffset>
            </wp:positionH>
            <wp:positionV relativeFrom="page">
              <wp:posOffset>4828540</wp:posOffset>
            </wp:positionV>
            <wp:extent cx="4432300" cy="2159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88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566" w:right="0" w:firstLine="0"/>
        <w:jc w:val="left"/>
      </w:pPr>
      <w:r>
        <w:rPr>
          <w:spacing w:val="8"/>
          <w:rFonts w:ascii="Roboto" w:hAnsi="Roboto" w:eastAsia="Roboto"/>
          <w:b/>
          <w:color w:val="17365D"/>
          <w:sz w:val="24"/>
        </w:rPr>
        <w:t>6. Demonstration — Page 4 of 4</w:t>
      </w:r>
    </w:p>
    <w:p>
      <w:pPr>
        <w:autoSpaceDN w:val="0"/>
        <w:autoSpaceDE w:val="0"/>
        <w:widowControl/>
        <w:spacing w:line="176" w:lineRule="exact" w:before="170" w:after="79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6.7 Final Demonstration Checklist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402" w:type="dxa"/>
        <w:gridCol w:w="3128" w:type="dxa"/>
        <w:gridCol w:w="1806" w:type="dxa"/>
        <w:gridCol w:w="1483" w:type="dxa"/>
      </w:tblGrid>
      <w:tr>
        <w:trPr>
          <w:trHeight w:hRule="exact" w:val="424"/>
        </w:trPr>
        <w:tc>
          <w:tcPr>
            <w:tcW w:type="dxa" w:w="402"/>
            <w:tcBorders>
              <w:left w:sz="2.399993896484375" w:val="single" w:color="A5A5A5"/>
              <w:top w:sz="2.399993896484375" w:val="single" w:color="A5A5A5"/>
              <w:right w:sz="2.400009155273437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68" w:after="0"/>
              <w:ind w:left="0" w:right="0" w:firstLine="0"/>
              <w:jc w:val="center"/>
            </w:pPr>
            <w:r>
              <w:rPr>
                <w:spacing w:val="4"/>
                <w:rFonts w:ascii="Roboto" w:hAnsi="Roboto" w:eastAsia="Roboto"/>
                <w:b/>
                <w:color w:val="FFFFFF"/>
                <w:sz w:val="12"/>
              </w:rPr>
              <w:t>Che</w:t>
            </w:r>
            <w:r>
              <w:br/>
            </w: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ck</w:t>
            </w:r>
          </w:p>
        </w:tc>
        <w:tc>
          <w:tcPr>
            <w:tcW w:type="dxa" w:w="3128"/>
            <w:tcBorders>
              <w:left w:sz="2.400009155273437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2"/>
                <w:rFonts w:ascii="Roboto" w:hAnsi="Roboto" w:eastAsia="Roboto"/>
                <w:b/>
                <w:color w:val="FFFFFF"/>
                <w:sz w:val="12"/>
              </w:rPr>
              <w:t>Requirement</w:t>
            </w:r>
          </w:p>
        </w:tc>
        <w:tc>
          <w:tcPr>
            <w:tcW w:type="dxa" w:w="1806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3"/>
                <w:rFonts w:ascii="Roboto" w:hAnsi="Roboto" w:eastAsia="Roboto"/>
                <w:b/>
                <w:color w:val="FFFFFF"/>
                <w:sz w:val="12"/>
              </w:rPr>
              <w:t>Owner</w:t>
            </w:r>
          </w:p>
        </w:tc>
        <w:tc>
          <w:tcPr>
            <w:tcW w:type="dxa" w:w="1484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4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Status</w:t>
            </w:r>
          </w:p>
        </w:tc>
      </w:tr>
      <w:tr>
        <w:trPr>
          <w:trHeight w:hRule="exact" w:val="284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1</w:t>
            </w:r>
          </w:p>
        </w:tc>
        <w:tc>
          <w:tcPr>
            <w:tcW w:type="dxa" w:w="3128"/>
            <w:tcBorders>
              <w:left w:sz="2.400009155273437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Project title, Team ID and team members introduced</w:t>
            </w:r>
          </w:p>
        </w:tc>
        <w:tc>
          <w:tcPr>
            <w:tcW w:type="dxa" w:w="1806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S Gunavathi</w:t>
            </w:r>
          </w:p>
        </w:tc>
        <w:tc>
          <w:tcPr>
            <w:tcW w:type="dxa" w:w="1484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9389648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1"/>
              </w:rPr>
              <w:t>Ready</w:t>
            </w:r>
          </w:p>
        </w:tc>
      </w:tr>
      <w:tr>
        <w:trPr>
          <w:trHeight w:hRule="exact" w:val="282"/>
        </w:trPr>
        <w:tc>
          <w:tcPr>
            <w:tcW w:type="dxa" w:w="402"/>
            <w:tcBorders>
              <w:left w:sz="2.399993896484375" w:val="single" w:color="A5A5A5"/>
              <w:top w:sz="2.399993896484375" w:val="single" w:color="A5A5A5"/>
              <w:right w:sz="2.4000091552734375" w:val="single" w:color="A5A5A5"/>
              <w:bottom w:sz="2.39999389648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2</w:t>
            </w:r>
          </w:p>
        </w:tc>
        <w:tc>
          <w:tcPr>
            <w:tcW w:type="dxa" w:w="3128"/>
            <w:tcBorders>
              <w:left w:sz="2.400009155273437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Problem statement explained clearly</w:t>
            </w:r>
          </w:p>
        </w:tc>
        <w:tc>
          <w:tcPr>
            <w:tcW w:type="dxa" w:w="1806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S Gunavathi</w:t>
            </w:r>
          </w:p>
        </w:tc>
        <w:tc>
          <w:tcPr>
            <w:tcW w:type="dxa" w:w="1484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39999389648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1"/>
              </w:rPr>
              <w:t>Ready</w:t>
            </w:r>
          </w:p>
        </w:tc>
      </w:tr>
      <w:tr>
        <w:trPr>
          <w:trHeight w:hRule="exact" w:val="284"/>
        </w:trPr>
        <w:tc>
          <w:tcPr>
            <w:tcW w:type="dxa" w:w="402"/>
            <w:tcBorders>
              <w:left w:sz="2.399993896484375" w:val="single" w:color="A5A5A5"/>
              <w:top w:sz="2.39999389648437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3</w:t>
            </w:r>
          </w:p>
        </w:tc>
        <w:tc>
          <w:tcPr>
            <w:tcW w:type="dxa" w:w="3128"/>
            <w:tcBorders>
              <w:left w:sz="2.400009155273437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Solution workflow explained</w:t>
            </w:r>
          </w:p>
        </w:tc>
        <w:tc>
          <w:tcPr>
            <w:tcW w:type="dxa" w:w="1806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 Sivasakthi</w:t>
            </w:r>
          </w:p>
        </w:tc>
        <w:tc>
          <w:tcPr>
            <w:tcW w:type="dxa" w:w="1484"/>
            <w:tcBorders>
              <w:left w:sz="2.4000244140625" w:val="single" w:color="A5A5A5"/>
              <w:top w:sz="2.39999389648437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1"/>
              </w:rPr>
              <w:t>Ready</w:t>
            </w:r>
          </w:p>
        </w:tc>
      </w:tr>
      <w:tr>
        <w:trPr>
          <w:trHeight w:hRule="exact" w:val="282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4</w:t>
            </w:r>
          </w:p>
        </w:tc>
        <w:tc>
          <w:tcPr>
            <w:tcW w:type="dxa" w:w="3128"/>
            <w:tcBorders>
              <w:left w:sz="2.400009155273437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Main features demonstrated using the actual application</w:t>
            </w:r>
          </w:p>
        </w:tc>
        <w:tc>
          <w:tcPr>
            <w:tcW w:type="dxa" w:w="1806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 Sivasankari</w:t>
            </w:r>
          </w:p>
        </w:tc>
        <w:tc>
          <w:tcPr>
            <w:tcW w:type="dxa" w:w="1484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 verify</w:t>
            </w:r>
          </w:p>
        </w:tc>
      </w:tr>
      <w:tr>
        <w:trPr>
          <w:trHeight w:hRule="exact" w:val="284"/>
        </w:trPr>
        <w:tc>
          <w:tcPr>
            <w:tcW w:type="dxa" w:w="402"/>
            <w:tcBorders>
              <w:left w:sz="2.399993896484375" w:val="single" w:color="A5A5A5"/>
              <w:top w:sz="2.39996337890625" w:val="single" w:color="A5A5A5"/>
              <w:right w:sz="2.400009155273437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5</w:t>
            </w:r>
          </w:p>
        </w:tc>
        <w:tc>
          <w:tcPr>
            <w:tcW w:type="dxa" w:w="3128"/>
            <w:tcBorders>
              <w:left w:sz="2.400009155273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Output/content reviewed</w:t>
            </w:r>
          </w:p>
        </w:tc>
        <w:tc>
          <w:tcPr>
            <w:tcW w:type="dxa" w:w="1806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8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P Logitha</w:t>
            </w:r>
          </w:p>
        </w:tc>
        <w:tc>
          <w:tcPr>
            <w:tcW w:type="dxa" w:w="1484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 verify</w:t>
            </w:r>
          </w:p>
        </w:tc>
      </w:tr>
      <w:tr>
        <w:trPr>
          <w:trHeight w:hRule="exact" w:val="282"/>
        </w:trPr>
        <w:tc>
          <w:tcPr>
            <w:tcW w:type="dxa" w:w="402"/>
            <w:tcBorders>
              <w:left w:sz="2.399993896484375" w:val="single" w:color="A5A5A5"/>
              <w:top w:sz="2.4000244140625" w:val="single" w:color="A5A5A5"/>
              <w:right w:sz="2.400009155273437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6</w:t>
            </w:r>
          </w:p>
        </w:tc>
        <w:tc>
          <w:tcPr>
            <w:tcW w:type="dxa" w:w="3128"/>
            <w:tcBorders>
              <w:left w:sz="2.400009155273437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Testing/validation shown</w:t>
            </w:r>
          </w:p>
        </w:tc>
        <w:tc>
          <w:tcPr>
            <w:tcW w:type="dxa" w:w="1806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T Sivasakthi + T Sivasankari</w:t>
            </w:r>
          </w:p>
        </w:tc>
        <w:tc>
          <w:tcPr>
            <w:tcW w:type="dxa" w:w="1484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633789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To verify</w:t>
            </w:r>
          </w:p>
        </w:tc>
      </w:tr>
      <w:tr>
        <w:trPr>
          <w:trHeight w:hRule="exact" w:val="284"/>
        </w:trPr>
        <w:tc>
          <w:tcPr>
            <w:tcW w:type="dxa" w:w="402"/>
            <w:tcBorders>
              <w:left w:sz="2.399993896484375" w:val="single" w:color="A5A5A5"/>
              <w:top w:sz="2.39996337890625" w:val="single" w:color="A5A5A5"/>
              <w:right w:sz="2.400009155273437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7</w:t>
            </w:r>
          </w:p>
        </w:tc>
        <w:tc>
          <w:tcPr>
            <w:tcW w:type="dxa" w:w="3128"/>
            <w:tcBorders>
              <w:left w:sz="2.400009155273437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Questions handled and limitations acknowledged</w:t>
            </w:r>
          </w:p>
        </w:tc>
        <w:tc>
          <w:tcPr>
            <w:tcW w:type="dxa" w:w="1806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8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S Gunavathi + All</w:t>
            </w:r>
          </w:p>
        </w:tc>
        <w:tc>
          <w:tcPr>
            <w:tcW w:type="dxa" w:w="1484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3999633789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3"/>
                <w:rFonts w:ascii="Roboto" w:hAnsi="Roboto" w:eastAsia="Roboto"/>
                <w:color w:val="000000"/>
                <w:sz w:val="11"/>
              </w:rPr>
              <w:t>Ready</w:t>
            </w:r>
          </w:p>
        </w:tc>
      </w:tr>
      <w:tr>
        <w:trPr>
          <w:trHeight w:hRule="exact" w:val="282"/>
        </w:trPr>
        <w:tc>
          <w:tcPr>
            <w:tcW w:type="dxa" w:w="402"/>
            <w:tcBorders>
              <w:left w:sz="2.399993896484375" w:val="single" w:color="A5A5A5"/>
              <w:top w:sz="2.39996337890625" w:val="single" w:color="A5A5A5"/>
              <w:right w:sz="2.400009155273437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70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8</w:t>
            </w:r>
          </w:p>
        </w:tc>
        <w:tc>
          <w:tcPr>
            <w:tcW w:type="dxa" w:w="3128"/>
            <w:tcBorders>
              <w:left w:sz="2.400009155273437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Backup plan available if live demo fails</w:t>
            </w:r>
          </w:p>
        </w:tc>
        <w:tc>
          <w:tcPr>
            <w:tcW w:type="dxa" w:w="1806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8" w:right="0" w:firstLine="0"/>
              <w:jc w:val="left"/>
            </w:pPr>
            <w:r>
              <w:rPr>
                <w:spacing w:val="-2"/>
                <w:rFonts w:ascii="Roboto" w:hAnsi="Roboto" w:eastAsia="Roboto"/>
                <w:color w:val="000000"/>
                <w:sz w:val="11"/>
              </w:rPr>
              <w:t>All</w:t>
            </w:r>
          </w:p>
        </w:tc>
        <w:tc>
          <w:tcPr>
            <w:tcW w:type="dxa" w:w="1484"/>
            <w:tcBorders>
              <w:left w:sz="2.4000244140625" w:val="single" w:color="A5A5A5"/>
              <w:top w:sz="2.3999633789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2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Recommended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78" w:lineRule="exact" w:before="115" w:after="0"/>
        <w:ind w:left="566" w:right="0" w:firstLine="0"/>
        <w:jc w:val="left"/>
      </w:pPr>
      <w:r>
        <w:rPr>
          <w:spacing w:val="3"/>
          <w:rFonts w:ascii="Roboto" w:hAnsi="Roboto" w:eastAsia="Roboto"/>
          <w:b/>
          <w:color w:val="2F5597"/>
          <w:sz w:val="18"/>
        </w:rPr>
        <w:t>6.8 Demo Preparation Notes</w:t>
      </w:r>
    </w:p>
    <w:p>
      <w:pPr>
        <w:autoSpaceDN w:val="0"/>
        <w:autoSpaceDE w:val="0"/>
        <w:widowControl/>
        <w:spacing w:line="198" w:lineRule="exact" w:before="58" w:after="0"/>
        <w:ind w:left="566" w:right="11232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• Keep the live demonstration focused on the features actually implemented.</w:t>
      </w:r>
      <w:r>
        <w:br/>
      </w:r>
      <w:r>
        <w:rPr>
          <w:spacing w:val="1"/>
          <w:rFonts w:ascii="Roboto" w:hAnsi="Roboto" w:eastAsia="Roboto"/>
          <w:color w:val="000000"/>
          <w:sz w:val="13"/>
        </w:rPr>
        <w:t>• Use prepared sample inputs to reduce presentation time.</w:t>
      </w:r>
    </w:p>
    <w:p>
      <w:pPr>
        <w:autoSpaceDN w:val="0"/>
        <w:autoSpaceDE w:val="0"/>
        <w:widowControl/>
        <w:spacing w:line="132" w:lineRule="exact" w:before="66" w:after="0"/>
        <w:ind w:left="566" w:right="0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• Avoid displaying private API keys, passwords or other secrets.</w:t>
      </w:r>
    </w:p>
    <w:p>
      <w:pPr>
        <w:autoSpaceDN w:val="0"/>
        <w:autoSpaceDE w:val="0"/>
        <w:widowControl/>
        <w:spacing w:line="132" w:lineRule="exact" w:before="66" w:after="0"/>
        <w:ind w:left="566" w:right="0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• Keep screenshots/video evidence available as a backup for live-demo issues.</w:t>
      </w:r>
    </w:p>
    <w:p>
      <w:pPr>
        <w:autoSpaceDN w:val="0"/>
        <w:autoSpaceDE w:val="0"/>
        <w:widowControl/>
        <w:spacing w:line="132" w:lineRule="exact" w:before="66" w:after="0"/>
        <w:ind w:left="566" w:right="0" w:firstLine="0"/>
        <w:jc w:val="left"/>
      </w:pPr>
      <w:r>
        <w:rPr>
          <w:spacing w:val="1"/>
          <w:rFonts w:ascii="Roboto" w:hAnsi="Roboto" w:eastAsia="Roboto"/>
          <w:color w:val="000000"/>
          <w:sz w:val="13"/>
        </w:rPr>
        <w:t>• Confirm all links, credentials and deployment details before the evaluation.</w:t>
      </w:r>
    </w:p>
    <w:p>
      <w:pPr>
        <w:autoSpaceDN w:val="0"/>
        <w:autoSpaceDE w:val="0"/>
        <w:widowControl/>
        <w:spacing w:line="176" w:lineRule="exact" w:before="176" w:after="79"/>
        <w:ind w:left="566" w:right="0" w:firstLine="0"/>
        <w:jc w:val="left"/>
      </w:pPr>
      <w:r>
        <w:rPr>
          <w:spacing w:val="4"/>
          <w:rFonts w:ascii="Roboto" w:hAnsi="Roboto" w:eastAsia="Roboto"/>
          <w:b/>
          <w:color w:val="2F5597"/>
          <w:sz w:val="18"/>
        </w:rPr>
        <w:t>6.9 Final Documentation 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73" w:type="dxa"/>
      </w:tblPr>
      <w:tblGrid>
        <w:gridCol w:w="3010" w:type="dxa"/>
        <w:gridCol w:w="3810" w:type="dxa"/>
      </w:tblGrid>
      <w:tr>
        <w:trPr>
          <w:trHeight w:hRule="exact" w:val="282"/>
        </w:trPr>
        <w:tc>
          <w:tcPr>
            <w:tcW w:type="dxa" w:w="3010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Document Item</w:t>
            </w:r>
          </w:p>
        </w:tc>
        <w:tc>
          <w:tcPr>
            <w:tcW w:type="dxa" w:w="381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2f5497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92" w:after="0"/>
              <w:ind w:left="0" w:right="0" w:firstLine="0"/>
              <w:jc w:val="center"/>
            </w:pPr>
            <w:r>
              <w:rPr>
                <w:spacing w:val="1"/>
                <w:rFonts w:ascii="Roboto" w:hAnsi="Roboto" w:eastAsia="Roboto"/>
                <w:b/>
                <w:color w:val="FFFFFF"/>
                <w:sz w:val="12"/>
              </w:rPr>
              <w:t>Status</w:t>
            </w:r>
          </w:p>
        </w:tc>
      </w:tr>
      <w:tr>
        <w:trPr>
          <w:trHeight w:hRule="exact" w:val="284"/>
        </w:trPr>
        <w:tc>
          <w:tcPr>
            <w:tcW w:type="dxa" w:w="3010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Project name and team details</w:t>
            </w:r>
          </w:p>
        </w:tc>
        <w:tc>
          <w:tcPr>
            <w:tcW w:type="dxa" w:w="381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Completed</w:t>
            </w:r>
          </w:p>
        </w:tc>
      </w:tr>
      <w:tr>
        <w:trPr>
          <w:trHeight w:hRule="exact" w:val="282"/>
        </w:trPr>
        <w:tc>
          <w:tcPr>
            <w:tcW w:type="dxa" w:w="3010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Documentation date</w:t>
            </w:r>
          </w:p>
        </w:tc>
        <w:tc>
          <w:tcPr>
            <w:tcW w:type="dxa" w:w="381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1"/>
                <w:rFonts w:ascii="Roboto" w:hAnsi="Roboto" w:eastAsia="Roboto"/>
                <w:color w:val="000000"/>
                <w:sz w:val="11"/>
              </w:rPr>
              <w:t>Completed — 30 September 2026</w:t>
            </w:r>
          </w:p>
        </w:tc>
      </w:tr>
      <w:tr>
        <w:trPr>
          <w:trHeight w:hRule="exact" w:val="284"/>
        </w:trPr>
        <w:tc>
          <w:tcPr>
            <w:tcW w:type="dxa" w:w="3010"/>
            <w:tcBorders>
              <w:left w:sz="2.399993896484375" w:val="single" w:color="A5A5A5"/>
              <w:top w:sz="2.3999023437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Communication section</w:t>
            </w:r>
          </w:p>
        </w:tc>
        <w:tc>
          <w:tcPr>
            <w:tcW w:type="dxa" w:w="3810"/>
            <w:tcBorders>
              <w:left w:sz="2.4000244140625" w:val="single" w:color="A5A5A5"/>
              <w:top w:sz="2.39990234375" w:val="single" w:color="A5A5A5"/>
              <w:right w:sz="2.4000244140625" w:val="single" w:color="A5A5A5"/>
              <w:bottom w:sz="2.400024414062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2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Completed in 3 pages</w:t>
            </w:r>
          </w:p>
        </w:tc>
      </w:tr>
      <w:tr>
        <w:trPr>
          <w:trHeight w:hRule="exact" w:val="282"/>
        </w:trPr>
        <w:tc>
          <w:tcPr>
            <w:tcW w:type="dxa" w:w="3010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Demonstration section</w:t>
            </w:r>
          </w:p>
        </w:tc>
        <w:tc>
          <w:tcPr>
            <w:tcW w:type="dxa" w:w="381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4000244140625" w:val="single" w:color="A5A5A5"/>
            </w:tcBorders>
            <w:shd w:fill="f6f9fb"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0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Completed in 4 pages</w:t>
            </w:r>
          </w:p>
        </w:tc>
      </w:tr>
      <w:tr>
        <w:trPr>
          <w:trHeight w:hRule="exact" w:val="284"/>
        </w:trPr>
        <w:tc>
          <w:tcPr>
            <w:tcW w:type="dxa" w:w="3010"/>
            <w:tcBorders>
              <w:left w:sz="2.39999389648437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70" w:right="0" w:firstLine="0"/>
              <w:jc w:val="left"/>
            </w:pPr>
            <w:r>
              <w:rPr>
                <w:spacing w:val="-1"/>
                <w:rFonts w:ascii="Roboto" w:hAnsi="Roboto" w:eastAsia="Roboto"/>
                <w:color w:val="000000"/>
                <w:sz w:val="11"/>
              </w:rPr>
              <w:t>Technical implementation-specific fields</w:t>
            </w:r>
          </w:p>
        </w:tc>
        <w:tc>
          <w:tcPr>
            <w:tcW w:type="dxa" w:w="3810"/>
            <w:tcBorders>
              <w:left w:sz="2.4000244140625" w:val="single" w:color="A5A5A5"/>
              <w:top w:sz="2.4000244140625" w:val="single" w:color="A5A5A5"/>
              <w:right w:sz="2.4000244140625" w:val="single" w:color="A5A5A5"/>
              <w:bottom w:sz="2.39990234375" w:val="single" w:color="A5A5A5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2" w:lineRule="exact" w:before="90" w:after="0"/>
              <w:ind w:left="66" w:right="0" w:firstLine="0"/>
              <w:jc w:val="left"/>
            </w:pPr>
            <w:r>
              <w:rPr>
                <w:spacing w:val="0"/>
                <w:rFonts w:ascii="Roboto" w:hAnsi="Roboto" w:eastAsia="Roboto"/>
                <w:color w:val="000000"/>
                <w:sz w:val="11"/>
              </w:rPr>
              <w:t>Require verification against the actual AI Blog Nest build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p>
      <w:pPr>
        <w:autoSpaceDN w:val="0"/>
        <w:autoSpaceDE w:val="0"/>
        <w:widowControl/>
        <w:spacing w:line="116" w:lineRule="exact" w:before="73" w:after="0"/>
        <w:ind w:left="566" w:right="0" w:firstLine="0"/>
        <w:jc w:val="left"/>
      </w:pPr>
      <w:r>
        <w:rPr>
          <w:spacing w:val="-2"/>
          <w:rFonts w:ascii="Roboto" w:hAnsi="Roboto" w:eastAsia="Roboto"/>
          <w:color w:val="555555"/>
          <w:sz w:val="12"/>
        </w:rPr>
        <w:t>End of combined project documentation.</w:t>
      </w:r>
    </w:p>
    <w:p>
      <w:pPr>
        <w:autoSpaceDN w:val="0"/>
        <w:tabs>
          <w:tab w:pos="7066" w:val="left"/>
        </w:tabs>
        <w:autoSpaceDE w:val="0"/>
        <w:widowControl/>
        <w:spacing w:line="106" w:lineRule="exact" w:before="3644" w:after="0"/>
        <w:ind w:left="482" w:right="0" w:firstLine="0"/>
        <w:jc w:val="left"/>
      </w:pPr>
      <w:r>
        <w:rPr>
          <w:spacing w:val="-1"/>
          <w:rFonts w:ascii="Roboto" w:hAnsi="Roboto" w:eastAsia="Roboto"/>
          <w:color w:val="666666"/>
          <w:sz w:val="11"/>
        </w:rPr>
        <w:t>AI Blog Nest | Team ID: SWTID-2026-6909</w:t>
      </w:r>
      <w:r>
        <w:tab/>
      </w:r>
      <w:r>
        <w:rPr>
          <w:spacing w:val="-1"/>
          <w:rFonts w:ascii="Roboto" w:hAnsi="Roboto" w:eastAsia="Roboto"/>
          <w:color w:val="666666"/>
          <w:sz w:val="11"/>
        </w:rPr>
        <w:t>Page 14</w:t>
      </w:r>
    </w:p>
    <w:sectPr w:rsidR="00FC693F" w:rsidRPr="0006063C" w:rsidSect="00034616">
      <w:pgSz w:w="16820" w:h="11900"/>
      <w:pgMar w:top="240" w:right="240" w:bottom="32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